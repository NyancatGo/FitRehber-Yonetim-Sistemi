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A6E"/>
          <w:sz w:val="52"/>
        </w:rPr>
        <w:t>FitRehber İçerik ve Topluluk Yönetim Sistemi</w:t>
      </w:r>
    </w:p>
    <w:p>
      <w:pPr>
        <w:jc w:val="center"/>
      </w:pPr>
      <w:r>
        <w:rPr>
          <w:i/>
          <w:color w:val="555555"/>
          <w:sz w:val="26"/>
        </w:rPr>
        <w:t>N-Katmanlı Veritabanı Yönetim Paneli</w:t>
      </w:r>
    </w:p>
    <w:p/>
    <w:p/>
    <w:p>
      <w:pPr>
        <w:jc w:val="center"/>
      </w:pPr>
      <w:r>
        <w:rPr>
          <w:b/>
          <w:sz w:val="30"/>
        </w:rPr>
        <w:t>Baran ATICI</w:t>
      </w:r>
    </w:p>
    <w:p>
      <w:pPr>
        <w:jc w:val="center"/>
      </w:pPr>
      <w:r>
        <w:rPr>
          <w:sz w:val="26"/>
        </w:rPr>
        <w:t>22010708007</w:t>
      </w:r>
    </w:p>
    <w:p/>
    <w:p/>
    <w:p>
      <w:pPr>
        <w:jc w:val="center"/>
      </w:pPr>
      <w:r>
        <w:rPr>
          <w:b/>
          <w:sz w:val="26"/>
        </w:rPr>
        <w:t>BİLGİSAYAR TEKNOLOJİSİ VE BİLİŞİM SİSTEMLERİ BÖLÜMÜ</w:t>
      </w:r>
    </w:p>
    <w:p/>
    <w:p>
      <w:pPr>
        <w:jc w:val="center"/>
      </w:pPr>
      <w:r>
        <w:rPr>
          <w:b/>
          <w:sz w:val="30"/>
        </w:rPr>
        <w:t>BTS304</w:t>
      </w:r>
    </w:p>
    <w:p>
      <w:pPr>
        <w:jc w:val="center"/>
      </w:pPr>
      <w:r>
        <w:rPr>
          <w:sz w:val="26"/>
        </w:rPr>
        <w:t>Veritabanı Yönetim Sistemleri II</w:t>
      </w:r>
    </w:p>
    <w:p>
      <w:pPr>
        <w:jc w:val="center"/>
      </w:pPr>
      <w:r>
        <w:rPr>
          <w:sz w:val="26"/>
        </w:rPr>
        <w:t>Final Ödevi</w:t>
      </w:r>
    </w:p>
    <w:p/>
    <w:p/>
    <w:p>
      <w:pPr>
        <w:jc w:val="center"/>
      </w:pPr>
      <w:r>
        <w:rPr>
          <w:b/>
          <w:sz w:val="26"/>
        </w:rPr>
        <w:t>2026</w:t>
      </w:r>
    </w:p>
    <w:p>
      <w:pPr>
        <w:jc w:val="center"/>
      </w:pPr>
      <w:r>
        <w:rPr>
          <w:sz w:val="26"/>
        </w:rPr>
        <w:t>Bartın</w:t>
      </w:r>
    </w:p>
    <w:p>
      <w:r>
        <w:br w:type="page"/>
      </w:r>
    </w:p>
    <w:p>
      <w:pPr>
        <w:pStyle w:val="Heading1"/>
      </w:pPr>
      <w:r>
        <w:t>ADIM-1: Senaryo</w:t>
      </w:r>
    </w:p>
    <w:p>
      <w:r>
        <w:t>FitRehber İçerik ve Topluluk Yönetim Sistemi; fitness, beslenme, supplement ve sağlıklı yaşam alanlarında içerik üreten bir web platformunun yönetim, denetim ve topluluk etkileşim verilerini düzenli olarak yönetmek üzere geliştirilmiştir.</w:t>
      </w:r>
    </w:p>
    <w:p>
      <w:r>
        <w:t>Uygulama Django (Python) ile web tabanlı olarak geliştirilmiş, veritabanı sunucusu olarak MySQL Server kullanılmıştır. Ödev kapsamında değerlendirilen bölüm proje içindeki /yonetim-sistemi/ rotası altında çalışan yönetim panelidir. Bu panel presentation, business logic ve data access olmak üzere üç ayrı katmandan oluşur ve veritabanı işlemlerini yalnızca stored procedure çağrılarıyla yürütür.</w:t>
      </w:r>
    </w:p>
    <w:p>
      <w:r>
        <w:t>Bu uygulama;</w:t>
      </w:r>
    </w:p>
    <w:p>
      <w:pPr>
        <w:pStyle w:val="ListBullet"/>
      </w:pPr>
      <w:r>
        <w:t>kullanıcıları ve kullanıcı profillerini,</w:t>
      </w:r>
    </w:p>
    <w:p>
      <w:pPr>
        <w:pStyle w:val="ListBullet"/>
      </w:pPr>
      <w:r>
        <w:t>içerik kategorilerini,</w:t>
      </w:r>
    </w:p>
    <w:p>
      <w:pPr>
        <w:pStyle w:val="ListBullet"/>
      </w:pPr>
      <w:r>
        <w:t>makale ve forum soru içeriklerini,</w:t>
      </w:r>
    </w:p>
    <w:p>
      <w:pPr>
        <w:pStyle w:val="ListBullet"/>
      </w:pPr>
      <w:r>
        <w:t>yorum ve cevapları,</w:t>
      </w:r>
    </w:p>
    <w:p>
      <w:pPr>
        <w:pStyle w:val="ListBullet"/>
      </w:pPr>
      <w:r>
        <w:t>içerik beğeni ve kaydetme işlemlerini,</w:t>
      </w:r>
    </w:p>
    <w:p>
      <w:pPr>
        <w:pStyle w:val="ListBullet"/>
      </w:pPr>
      <w:r>
        <w:t>yorum beğenilerini,</w:t>
      </w:r>
    </w:p>
    <w:p>
      <w:r>
        <w:t>düzenli ve kontrollü şekilde yönetmek için hazırlanmıştır.</w:t>
      </w:r>
    </w:p>
    <w:p>
      <w:r>
        <w:t>Tasarlanan veri tabanı için bazı kısıtlar aşağıda verilmiştir:</w:t>
      </w:r>
    </w:p>
    <w:p>
      <w:pPr>
        <w:pStyle w:val="ListBullet"/>
      </w:pPr>
      <w:r>
        <w:t>Kayıtlı olmayan veya pasif hale getirilmiş kullanıcı içerik ve yorum ekleyemez.</w:t>
      </w:r>
    </w:p>
    <w:p>
      <w:pPr>
        <w:pStyle w:val="ListBullet"/>
      </w:pPr>
      <w:r>
        <w:t>Banlanmış veya zaman aşımı verilmiş kullanıcı içerik, yorum, beğeni ve kaydetme işlemi yapamaz.</w:t>
      </w:r>
    </w:p>
    <w:p>
      <w:pPr>
        <w:pStyle w:val="ListBullet"/>
      </w:pPr>
      <w:r>
        <w:t>Bir kullanıcı aynı içeriği yalnızca bir kez beğenebilir ve bir kez kaydedebilir.</w:t>
      </w:r>
    </w:p>
    <w:p>
      <w:pPr>
        <w:pStyle w:val="ListBullet"/>
      </w:pPr>
      <w:r>
        <w:t>Bir kullanıcı aynı yorumu yalnızca bir kez beğenebilir.</w:t>
      </w:r>
    </w:p>
    <w:p>
      <w:pPr>
        <w:pStyle w:val="ListBullet"/>
      </w:pPr>
      <w:r>
        <w:t>Bir içerik haber/makale veya forum sorusu türünde olabilir.</w:t>
      </w:r>
    </w:p>
    <w:p>
      <w:pPr>
        <w:pStyle w:val="ListBullet"/>
      </w:pPr>
      <w:r>
        <w:t>Bir yorum başka bir yoruma cevap olabilir; bu nedenle yorum tablosunda öz-ilişki kullanılmıştır.</w:t>
      </w:r>
    </w:p>
    <w:p>
      <w:pPr>
        <w:pStyle w:val="ListBullet"/>
      </w:pPr>
      <w:r>
        <w:t>Tüm yönetim işlemleri Presentation → Business Logic → Data Access → Stored Procedure zinciriyle çalışır.</w:t>
      </w:r>
    </w:p>
    <w:p>
      <w:pPr>
        <w:pStyle w:val="ListBullet"/>
      </w:pPr>
      <w:r>
        <w:t>Ödev modülünde Django ORM kullanılmamıştır; CRUD ve listeleme/sorgulama işlemleri DAL üzerinden stored procedure çağrılarıyla yürütülür.</w:t>
      </w:r>
    </w:p>
    <w:p>
      <w:pPr>
        <w:pStyle w:val="Heading1"/>
      </w:pPr>
      <w:r>
        <w:t>ADIM-2:</w:t>
      </w:r>
    </w:p>
    <w:p>
      <w:pPr>
        <w:pStyle w:val="Heading2"/>
      </w:pPr>
      <w:r>
        <w:t>Varlıklar ve Nitelikler</w:t>
      </w:r>
    </w:p>
    <w:p>
      <w:pPr>
        <w:pStyle w:val="ListBullet"/>
      </w:pPr>
      <w:r>
        <w:t>Kullanıcılar (Kullanıcı ID, kullanıcı adı, e-posta, şifre, ad, soyad, aktiflik, yetki bilgileri, kayıt tarihi)</w:t>
      </w:r>
    </w:p>
    <w:p>
      <w:pPr>
        <w:pStyle w:val="ListBullet"/>
      </w:pPr>
      <w:r>
        <w:t>Profiller (Profil ID, Kullanıcı ID, hakkında, fotoğraf, cinsiyet, boy, kilo, hedef kilo, başlangıç kilo, fitness hedefi, doğum tarihi, ban durumu, timeout zamanı)</w:t>
      </w:r>
    </w:p>
    <w:p>
      <w:pPr>
        <w:pStyle w:val="ListBullet"/>
      </w:pPr>
      <w:r>
        <w:t>Kategoriler (Kategori ID, kategori adı)</w:t>
      </w:r>
    </w:p>
    <w:p>
      <w:pPr>
        <w:pStyle w:val="ListBullet"/>
      </w:pPr>
      <w:r>
        <w:t>İçerikler (İçerik ID, başlık, yazı, resim, tür, tarih, Yazar ID, Kategori ID)</w:t>
      </w:r>
    </w:p>
    <w:p>
      <w:pPr>
        <w:pStyle w:val="ListBullet"/>
      </w:pPr>
      <w:r>
        <w:t>Yorumlar (Yorum ID, mesaj, tarih, İçerik ID, Yazar ID, Üst Yorum ID, derinlik)</w:t>
      </w:r>
    </w:p>
    <w:p>
      <w:pPr>
        <w:pStyle w:val="ListBullet"/>
      </w:pPr>
      <w:r>
        <w:t>İçerik Beğenileri (ID, İçerik ID, Kullanıcı ID)</w:t>
      </w:r>
    </w:p>
    <w:p>
      <w:pPr>
        <w:pStyle w:val="ListBullet"/>
      </w:pPr>
      <w:r>
        <w:t>İçerik Kaydetmeleri (ID, İçerik ID, Kullanıcı ID)</w:t>
      </w:r>
    </w:p>
    <w:p>
      <w:pPr>
        <w:pStyle w:val="ListBullet"/>
      </w:pPr>
      <w:r>
        <w:t>Yorum Beğenileri (ID, Yorum ID, Kullanıcı ID)</w:t>
      </w:r>
    </w:p>
    <w:p>
      <w:pPr>
        <w:pStyle w:val="Heading2"/>
      </w:pPr>
      <w:r>
        <w:t>Varlıklar Arası İlişkiler</w:t>
      </w:r>
    </w:p>
    <w:p>
      <w:pPr>
        <w:pStyle w:val="ListBullet"/>
      </w:pPr>
      <w:r>
        <w:t>Kullanıcı-Profil</w:t>
      </w:r>
    </w:p>
    <w:p>
      <w:pPr>
        <w:pStyle w:val="ListBullet2"/>
      </w:pPr>
      <w:r>
        <w:t>Her kullanıcının en fazla bir profili vardır.</w:t>
      </w:r>
    </w:p>
    <w:p>
      <w:pPr>
        <w:pStyle w:val="ListBullet2"/>
      </w:pPr>
      <w:r>
        <w:t>1:1</w:t>
      </w:r>
    </w:p>
    <w:p>
      <w:pPr>
        <w:pStyle w:val="ListBullet"/>
      </w:pPr>
      <w:r>
        <w:t>Kullanıcı-İçerik</w:t>
      </w:r>
    </w:p>
    <w:p>
      <w:pPr>
        <w:pStyle w:val="ListBullet2"/>
      </w:pPr>
      <w:r>
        <w:t>Bir kullanıcı birden fazla içerik yazabilir.</w:t>
      </w:r>
    </w:p>
    <w:p>
      <w:pPr>
        <w:pStyle w:val="ListBullet2"/>
      </w:pPr>
      <w:r>
        <w:t>1:N</w:t>
      </w:r>
    </w:p>
    <w:p>
      <w:pPr>
        <w:pStyle w:val="ListBullet"/>
      </w:pPr>
      <w:r>
        <w:t>Kullanıcı-Yorum</w:t>
      </w:r>
    </w:p>
    <w:p>
      <w:pPr>
        <w:pStyle w:val="ListBullet2"/>
      </w:pPr>
      <w:r>
        <w:t>Bir kullanıcı birden fazla yorum yazabilir.</w:t>
      </w:r>
    </w:p>
    <w:p>
      <w:pPr>
        <w:pStyle w:val="ListBullet2"/>
      </w:pPr>
      <w:r>
        <w:t>1:N</w:t>
      </w:r>
    </w:p>
    <w:p>
      <w:pPr>
        <w:pStyle w:val="ListBullet"/>
      </w:pPr>
      <w:r>
        <w:t>Kategori-İçerik</w:t>
      </w:r>
    </w:p>
    <w:p>
      <w:pPr>
        <w:pStyle w:val="ListBullet2"/>
      </w:pPr>
      <w:r>
        <w:t>Bir kategoride birden fazla içerik bulunabilir.</w:t>
      </w:r>
    </w:p>
    <w:p>
      <w:pPr>
        <w:pStyle w:val="ListBullet2"/>
      </w:pPr>
      <w:r>
        <w:t>1:N</w:t>
      </w:r>
    </w:p>
    <w:p>
      <w:pPr>
        <w:pStyle w:val="ListBullet"/>
      </w:pPr>
      <w:r>
        <w:t>İçerik-Yorum</w:t>
      </w:r>
    </w:p>
    <w:p>
      <w:pPr>
        <w:pStyle w:val="ListBullet2"/>
      </w:pPr>
      <w:r>
        <w:t>Bir içeriğe birden fazla yorum yazılabilir.</w:t>
      </w:r>
    </w:p>
    <w:p>
      <w:pPr>
        <w:pStyle w:val="ListBullet2"/>
      </w:pPr>
      <w:r>
        <w:t>1:N</w:t>
      </w:r>
    </w:p>
    <w:p>
      <w:pPr>
        <w:pStyle w:val="ListBullet"/>
      </w:pPr>
      <w:r>
        <w:t>Yorum-Yorum</w:t>
      </w:r>
    </w:p>
    <w:p>
      <w:pPr>
        <w:pStyle w:val="ListBullet2"/>
      </w:pPr>
      <w:r>
        <w:t>Bir yorum başka yorumlara cevap olabilir.</w:t>
      </w:r>
    </w:p>
    <w:p>
      <w:pPr>
        <w:pStyle w:val="ListBullet2"/>
      </w:pPr>
      <w:r>
        <w:t>1:N öz-ilişki</w:t>
      </w:r>
    </w:p>
    <w:p>
      <w:pPr>
        <w:pStyle w:val="ListBullet"/>
      </w:pPr>
      <w:r>
        <w:t>Kullanıcı-İçerik Beğeni</w:t>
      </w:r>
    </w:p>
    <w:p>
      <w:pPr>
        <w:pStyle w:val="ListBullet2"/>
      </w:pPr>
      <w:r>
        <w:t>Kullanıcılar içerikleri beğenebilir; ilişki ara tablo ile tutulur.</w:t>
      </w:r>
    </w:p>
    <w:p>
      <w:pPr>
        <w:pStyle w:val="ListBullet2"/>
      </w:pPr>
      <w:r>
        <w:t>N:N</w:t>
      </w:r>
    </w:p>
    <w:p>
      <w:pPr>
        <w:pStyle w:val="ListBullet"/>
      </w:pPr>
      <w:r>
        <w:t>Kullanıcı-İçerik Kaydetme</w:t>
      </w:r>
    </w:p>
    <w:p>
      <w:pPr>
        <w:pStyle w:val="ListBullet2"/>
      </w:pPr>
      <w:r>
        <w:t>Kullanıcılar içerikleri kaydedebilir; ilişki ara tablo ile tutulur.</w:t>
      </w:r>
    </w:p>
    <w:p>
      <w:pPr>
        <w:pStyle w:val="ListBullet2"/>
      </w:pPr>
      <w:r>
        <w:t>N:N</w:t>
      </w:r>
    </w:p>
    <w:p>
      <w:pPr>
        <w:pStyle w:val="ListBullet"/>
      </w:pPr>
      <w:r>
        <w:t>Kullanıcı-Yorum Beğeni</w:t>
      </w:r>
    </w:p>
    <w:p>
      <w:pPr>
        <w:pStyle w:val="ListBullet2"/>
      </w:pPr>
      <w:r>
        <w:t>Kullanıcılar yorumları beğenebilir; ilişki ara tablo ile tutulur.</w:t>
      </w:r>
    </w:p>
    <w:p>
      <w:pPr>
        <w:pStyle w:val="ListBullet2"/>
      </w:pPr>
      <w:r>
        <w:t>N:N</w:t>
      </w:r>
    </w:p>
    <w:p>
      <w:pPr>
        <w:pStyle w:val="Heading2"/>
      </w:pPr>
      <w:r>
        <w:t>Er-Şeması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706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06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İlişkisel (Mantıksal) Şema</w:t>
      </w:r>
    </w:p>
    <w:p>
      <w:r>
        <w:t>ER diyagramı ilişkisel modele aşağıdaki tablo listesiyle dönüştürülmüştür. + işareti yabancı anahtarı (FK) gösterir.</w:t>
      </w:r>
    </w:p>
    <w:p>
      <w:pPr>
        <w:pStyle w:val="ListBullet"/>
      </w:pPr>
      <w:r>
        <w:t>auth_user = {id, username, email, password, first_name, last_name, is_superuser, is_staff, is_active, date_joined}</w:t>
      </w:r>
    </w:p>
    <w:p>
      <w:pPr>
        <w:pStyle w:val="ListBullet"/>
      </w:pPr>
      <w:r>
        <w:t>profiller = {id, +user_id, hakkinda, foto, cinsiyet, boy, kilo, hedef_kilo, baslangic_kilo, fitness_hedefi, dogum_tarihi, is_banned, timeout_until}</w:t>
      </w:r>
    </w:p>
    <w:p>
      <w:pPr>
        <w:pStyle w:val="ListBullet"/>
      </w:pPr>
      <w:r>
        <w:t>kategoriler = {id, isim}</w:t>
      </w:r>
    </w:p>
    <w:p>
      <w:pPr>
        <w:pStyle w:val="ListBullet"/>
      </w:pPr>
      <w:r>
        <w:t>icerikler = {id, baslik, yazi, resim, tur, tarih, +yazar_id, +kategori_id}</w:t>
      </w:r>
    </w:p>
    <w:p>
      <w:pPr>
        <w:pStyle w:val="ListBullet"/>
      </w:pPr>
      <w:r>
        <w:t>yorumlar = {id, mesaj, tarih, +icerik_id, +yazar_id, +parent_id, depth}</w:t>
      </w:r>
    </w:p>
    <w:p>
      <w:pPr>
        <w:pStyle w:val="ListBullet"/>
      </w:pPr>
      <w:r>
        <w:t>icerik_begenileri = {id, +icerik_id, +user_id}</w:t>
      </w:r>
    </w:p>
    <w:p>
      <w:pPr>
        <w:pStyle w:val="ListBullet"/>
      </w:pPr>
      <w:r>
        <w:t>icerik_kaydetmeleri = {id, +icerik_id, +user_id}</w:t>
      </w:r>
    </w:p>
    <w:p>
      <w:pPr>
        <w:pStyle w:val="ListBullet"/>
      </w:pPr>
      <w:r>
        <w:t>yorum_begenileri = {id, +yorum_id, +user_id}</w:t>
      </w:r>
    </w:p>
    <w:p>
      <w:pPr>
        <w:pStyle w:val="Heading1"/>
      </w:pPr>
      <w:r>
        <w:t>ADIM-3: Fiziksel Yapı</w:t>
      </w:r>
    </w:p>
    <w:p>
      <w:r>
        <w:t>Fiziksel tasarım MySQL Server üzerinde hazırlanmıştır. Tablolar ER diyagramı ve ilişkisel şema ile uyumludur. Primary Key, Foreign Key, Unique, Null / Not Null, Default, Check ve Auto_increment kısıtları doğru kullanılmıştır.</w:t>
      </w:r>
    </w:p>
    <w:p>
      <w:pPr>
        <w:pStyle w:val="Heading2"/>
      </w:pPr>
      <w:r>
        <w:t>SQL Kodları (Veri Tabanı Oluşturma)</w:t>
      </w:r>
    </w:p>
    <w:p>
      <w:r>
        <w:t>Veri tabanı ve karakter seti ayarları aşağıdaki SQL kodu ile yapılmıştır.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NAMES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FOREIGN_KEY_CHECKS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DATABASE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fitrehber_yonetim_demo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CHARACTER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USE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fitrehber_yonetim_demo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SQL Kodları (Tabloları Oluşturma)</w:t>
      </w:r>
    </w:p>
    <w:p>
      <w:r>
        <w:t>Fiziksel tablo yapıları, anahtarlar ve kısıtlar her bir tablo için aşağıda tam SQL kodlarıyla verilmiştir.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butun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kisitlarla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birlikte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yeniden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olustur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sayede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8000"/>
                <w:sz w:val="18"/>
              </w:rPr>
              <w:t>-- Django migrate'in olusturdugu tablolar uzerinde DDL kisitlarimiz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8000"/>
                <w:sz w:val="18"/>
              </w:rPr>
              <w:t>-- (CHECK, NOT NULL, DEFAULT vs) garanti uygulanir.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8000"/>
                <w:sz w:val="18"/>
              </w:rPr>
              <w:t>-- FK sirasi: once junction -&gt; yorum -&gt; icerik -&gt; profil.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FOREIGN_KEY_CHECKS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DROP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DROP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DROP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DROP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DROP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DROP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FOREIGN_KEY_CHECKS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AUTO_INCREMENT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password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128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last_login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is_superuser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first_name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last_name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email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254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is_staff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date_joined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PRIMARY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UNIQUE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ENGINE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FF"/>
                <w:sz w:val="18"/>
              </w:rPr>
              <w:t>InnoDB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CHARSET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AUTO_INCREMENT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hakkinda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foto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boy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dogum_tarihi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fitness_hedefi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hedef_kilo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cinsiyet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is_onboarded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gunluk_su_hedefi_ml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UNSIGNED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baslangic_kilo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PRIMARY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UNIQUE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profiller_user_id_45213d38_fk_auth_user_id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profiller_chk_su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CHECK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gunluk_su_hedefi_ml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gunluk_su_hedefi_ml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profiller_chk_boy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CHECK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boy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boy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profiller_chk_kilo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CHECK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profiller_chk_hedef_kilo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CHECK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hedef_kilo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hedef_kilo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profiller_chk_baslangic_kilo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CHECK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baslangic_kilo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baslangic_kilo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profiller_chk_cinsiyet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CHECK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cinsiyet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A31515"/>
                <w:sz w:val="18"/>
              </w:rPr>
              <w:t>'E'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A31515"/>
                <w:sz w:val="18"/>
              </w:rPr>
              <w:t>'K'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A31515"/>
                <w:sz w:val="18"/>
              </w:rPr>
              <w:t>'B'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ENGINE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FF"/>
                <w:sz w:val="18"/>
              </w:rPr>
              <w:t>InnoDB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CHARSET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AUTO_INCREMENT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PRIMARY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ENGINE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FF"/>
                <w:sz w:val="18"/>
              </w:rPr>
              <w:t>InnoDB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CHARSET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AUTO_INCREMENT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yazi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resim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tur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PRIMARY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icerikler_yazar_id_bd3385e7_fk_auth_user_id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icerikler_kategori_id_cab2da60_fk_kategoriler_id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icerikler_yazar_id_bd3385e7_fk_auth_user_id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icerikler_kategori_id_cab2da60_fk_kategoriler_id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icerikler_chk_tur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CHECK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tur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A31515"/>
                <w:sz w:val="18"/>
              </w:rPr>
              <w:t>'haber'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A31515"/>
                <w:sz w:val="18"/>
              </w:rPr>
              <w:t>'soru'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ENGINE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FF"/>
                <w:sz w:val="18"/>
              </w:rPr>
              <w:t>InnoDB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CHARSET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AUTO_INCREMENT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mesaj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depth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PRIMARY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yorumlar_icerik_id_56448f4f_fk_icerikler_id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yorumlar_yazar_id_52904646_fk_auth_user_id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yorumlar_parent_id_2a7bc0af_fk_yorumlar_id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yorumlar_icerik_id_56448f4f_fk_icerikler_id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yorumlar_yazar_id_52904646_fk_auth_user_id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yorumlar_parent_id_2a7bc0af_fk_yorumlar_id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yorumlar_chk_depth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CHECK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depth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ENGINE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FF"/>
                <w:sz w:val="18"/>
              </w:rPr>
              <w:t>InnoDB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CHARSET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AUTO_INCREMENT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PRIMARY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UNIQUE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icerik_begenileri_icerik_id_user_id_c0940f5f_uniq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icerik_begenileri_user_id_b2aae8c0_fk_auth_user_id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icerik_begenileri_icerik_id_1b0db7c6_fk_icerikler_id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icerik_begenileri_user_id_b2aae8c0_fk_auth_user_id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ENGINE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FF"/>
                <w:sz w:val="18"/>
              </w:rPr>
              <w:t>InnoDB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CHARSET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AUTO_INCREMENT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PRIMARY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UNIQUE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icerik_kaydetmeleri_icerik_id_user_id_4f98d541_uniq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icerik_kaydetmeleri_user_id_a8943914_fk_auth_user_id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icerik_kaydetmeleri_icerik_id_25661b1f_fk_icerikler_id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icerik_kaydetmeleri_user_id_a8943914_fk_auth_user_id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ENGINE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FF"/>
                <w:sz w:val="18"/>
              </w:rPr>
              <w:t>InnoDB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CHARSET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shd w:val="clear" w:color="auto" w:fill="E8F5E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TABLE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AUTO_INCREMENT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PRIMARY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UNIQUE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yorum_begenileri_yorum_id_user_id_7f565bee_uniq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yorum_begenileri_user_id_193e0238_fk_auth_user_id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yorum_begenileri_yorum_id_9e766b12_fk_yorumlar_id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CONSTRAINT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yorum_begenileri_user_id_193e0238_fk_auth_user_id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FOREIGN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KEY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REFERENCES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ENGINE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FF"/>
                <w:sz w:val="18"/>
              </w:rPr>
              <w:t>InnoDB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CHARSET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COLLATE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>utf8mb4_unicode_ci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İlişki Şeması</w:t>
      </w:r>
    </w:p>
    <w:p>
      <w:r>
        <w:t>MySQL Workbench Reverse Engineer ile oluşturulan fiziksel EER diyagramı aşağıda verilmiştir.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5334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3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Stored Procedures</w:t>
      </w:r>
    </w:p>
    <w:p>
      <w:r>
        <w:t>Her tablo için ekleme (Insert), güncelleme (Update), silme (Delete) ve listeleme/sorgulama (Select) işlemleri saklı yordamlarla yazılmıştır. Aşağıda projede yer alan 44 stored procedure tam kodlarıyla verilmiştir.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sp_KullaniciListele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email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first_name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last_name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is_staff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is_superuser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last_login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date_joined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795E26"/>
                <w:sz w:val="18"/>
              </w:rPr>
              <w:t>fn_KullaniciIcerikSayisi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date_joined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sp_KullaniciBul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email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first_name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last_name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is_staff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is_superuser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last_login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date_joined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795E26"/>
                <w:sz w:val="18"/>
              </w:rPr>
              <w:t>fn_KullaniciIcerikSayisi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sp_KullaniciCakismaKontrol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p_email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254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p_exclude_id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LOWER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LOWER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p_username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 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p_exclude_id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&lt;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p_exclude_id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username_var_mi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EXISTS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LOWER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email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LOWER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p_email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 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p_exclude_id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&lt;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p_exclude_id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email_var_mi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sp_KullaniciEkle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p_email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254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p_password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128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p_first_name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p_last_name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p_is_staff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p_is_superuser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password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last_login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is_superuser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first_name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last_name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email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is_staff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date_joined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p_password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p_is_superuser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p_first_name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p_last_name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p_email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p_is_staff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LAST_INSERT_ID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hakkinda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foto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boy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dogum_tarihi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fitness_hedefi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hedef_kilo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cinsiyet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is_onboarded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gunluk_su_hedefi_ml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baslangic_kilo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A31515"/>
                <w:sz w:val="18"/>
              </w:rPr>
              <w:t>'Merhaba, ben spor ve saglikli yasam tutkunuyum!'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''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'B'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sp_KullaniciGuncelle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p_email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254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p_first_name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p_last_name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150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p_is_staff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p_is_superuser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email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p_email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first_name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p_first_name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last_name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p_last_name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is_staff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p_is_staff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is_superuser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p_is_superuser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sp_KullaniciSil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v_icerik_sayisi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v_yorum_sayisi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v_icerik_begeni_sayisi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v_icerik_kaydetme_sayisi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v_yorum_begeni_sayisi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v_icerik_sayisi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v_yorum_sayisi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v_icerik_begeni_sayisi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v_icerik_kaydetme_sayisi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v_yorum_begeni_sayisi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v_icerik_sayisi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v_yorum_sayisi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v_icerik_begeni_sayisi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v_icerik_kaydetme_sayisi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v_yorum_begeni_sayisi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'Kullanici silinemez: iliskili icerik, yorum veya etkilesim kayitlari var. Kullanici pasife alinmalidir.'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sp_ProfilListele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email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foto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hakkinda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cinsiyet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boy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hedef_kilo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baslangic_kilo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fitness_hedefi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dogum_tarihi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is_onboarded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gunluk_su_hedefi_ml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sp_ProfilBul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email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foto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hakkinda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cinsiyet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boy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hedef_kilo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baslangic_kilo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fitness_hedefi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dogum_tarihi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is_onboarded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gunluk_su_hedefi_ml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sp_ProfilEkle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p_foto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p_hakkinda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p_cinsiyet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p_boy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p_hedef_kilo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p_baslangic_kilo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p_fitness_hedefi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p_dogum_tarihi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p_is_onboarded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p_gunluk_su_hedefi_ml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UNSIGNED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foto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hakkinda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cinsiyet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boy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hedef_kilo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baslangic_kilo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fitness_hedefi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dogum_tarihi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is_onboarded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gunluk_su_hedefi_ml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p_foto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p_hakkinda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p_cinsiyet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p_boy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p_hedef_kilo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p_baslangic_kilo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p_fitness_hedefi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p_dogum_tarihi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p_is_onboarded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p_gunluk_su_hedefi_ml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LAST_INSERT_ID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sp_ProfilGuncelle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p_foto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p_hakkinda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p_cinsiyet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p_boy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p_hedef_kilo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p_baslangic_kilo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DECIMAL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p_fitness_hedefi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p_dogum_tarihi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p_is_onboarded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p_gunluk_su_hedefi_ml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UNSIGNED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foto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p_foto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hakkinda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p_hakkinda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cinsiyet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p_cinsiyet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boy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p_boy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hedef_kilo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p_hedef_kilo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baslangic_kilo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p_baslangic_kilo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fitness_hedefi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p_fitness_hedefi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dogum_tarihi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p_dogum_tarihi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is_onboarded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p_is_onboarded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gunluk_su_hedefi_ml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p_gunluk_su_hedefi_ml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sp_ProfilSil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sp_ProfilBanGuncelle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sp_KategoriListele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sp_KategoriBul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sp_KategoriEkle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p_isim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LAST_INSERT_ID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sp_KategoriGuncelle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p_isim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sp_KategoriSil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sp_IcerikListele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resim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tur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yazar_adi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kategori_adi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bc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kc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2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bc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kc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etkilesim_skoru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FF"/>
                <w:sz w:val="18"/>
              </w:rPr>
              <w:t>GROUP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yc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FF"/>
                <w:sz w:val="18"/>
              </w:rPr>
              <w:t>GROUP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bc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FF"/>
                <w:sz w:val="18"/>
              </w:rPr>
              <w:t>GROUP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kc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kc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sp_IcerikBul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resim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tur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yazar_adi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kategori_adi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795E26"/>
                <w:sz w:val="18"/>
              </w:rPr>
              <w:t>fn_IcerikYorumSayisi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795E26"/>
                <w:sz w:val="18"/>
              </w:rPr>
              <w:t>fn_IcerikEtkilesimSkoru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etkilesim_skoru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sp_IcerikEkle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p_yazi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p_resim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p_kategori_id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p_tur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resim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tur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p_baslik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p_yazi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NULLIF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p_resim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p_yazar_id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p_kategori_id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p_tur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LAST_INSERT_ID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200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p_yazi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p_resim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p_kategori_id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p_tur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VARCHAR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p_baslik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yazi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p_yazi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resim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NULLIF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p_resim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p_kategori_id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tur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p_tur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sp_IcerikSil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depth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sp_YorumListele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mesaj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depth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icerik_basligi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yazar_adi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sp_YorumBul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mesaj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depth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icerik_basligi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yazar_adi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sp_YorumEkle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p_parent_id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p_depth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p_mesaj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v_depth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p_parent_id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depth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v_depth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p_parent_id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ELSE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v_depth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p_depth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depth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mesaj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p_yazar_id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p_parent_id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v_depth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p_mesaj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LAST_INSERT_ID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p_mesaj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LONGTEXT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mesaj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p_mesaj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sp_YorumSil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depth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parent_id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sp_IcerikBegeniListele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icerik_basligi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kullanici_adi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sp_IcerikBegeniBul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icerik_basligi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kullanici_adi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sp_IcerikBegeniEkle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LAST_INSERT_ID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sp_IcerikBegeniGuncelle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sp_IcerikBegeniSil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sp_IcerikKaydetmeListele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icerik_basligi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kullanici_adi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sp_IcerikKaydetmeBul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icerik_basligi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kullanici_adi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sp_IcerikKaydetmeEkle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LAST_INSERT_ID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sp_IcerikKaydetmeGuncelle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sp_IcerikKaydetmeSil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sp_YorumBegeniListele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mesaj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120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yorum_ozeti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icerik_basligi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kullanici_adi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sp_YorumBegeniBul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mesaj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120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yorum_ozeti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baslik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icerik_basligi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username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kullanici_adi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sp_YorumBegeniEkle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p_yorum_id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VALUES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p_yorum_id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LAST_INSERT_ID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sp_YorumBegeniGuncelle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p_yorum_id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p_yorum_id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sp_YorumBegeniSil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DELETE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sp_AylikEtkilesimAnalizi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WITH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RECURSIVE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aylar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CAST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DATE_SUB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CURDATE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INTERVAL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MONTH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ay_baslangic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sira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UNION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ALL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DATE_ADD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ay_baslangic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INTERVAL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MONTH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sira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aylar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sira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&lt;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yorum_ozet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DATE_SUB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CURDATE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INTERVAL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MONTH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</w:t>
            </w:r>
            <w:r>
              <w:rPr>
                <w:rFonts w:ascii="Consolas" w:hAnsi="Consolas"/>
                <w:color w:val="0000FF"/>
                <w:sz w:val="18"/>
              </w:rPr>
              <w:t>GROUP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begeni_ozet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DATE_SUB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CURDATE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INTERVAL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MONTH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</w:t>
            </w:r>
            <w:r>
              <w:rPr>
                <w:rFonts w:ascii="Consolas" w:hAnsi="Consolas"/>
                <w:color w:val="0000FF"/>
                <w:sz w:val="18"/>
              </w:rPr>
              <w:t>GROUP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kaydetme_ozet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FF"/>
                <w:sz w:val="18"/>
              </w:rPr>
              <w:t>INNER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s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DATE_SUB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CURDATE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INTERVAL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5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MONTH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</w:t>
            </w:r>
            <w:r>
              <w:rPr>
                <w:rFonts w:ascii="Consolas" w:hAnsi="Consolas"/>
                <w:color w:val="0000FF"/>
                <w:sz w:val="18"/>
              </w:rPr>
              <w:t>GROUP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tarih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a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ay_baslangic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ay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yorum_sayisi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begeni_sayisi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kaydetme_sayisi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toplam_etkilesim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aylar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yorum_ozet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ay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a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ay_baslangic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begeni_ozet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b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ay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a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ay_baslangic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kaydetme_ozet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ay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DATE_FORMAT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a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ay_baslangic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'%Y-%m-01'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ay_baslangic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PROCEDURE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sp_KategoriDagilimiRaporu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kategori_adi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ROUND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NULLIF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98658"/>
                <w:sz w:val="18"/>
              </w:rPr>
              <w:t>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yuzde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GROUP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isim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UNION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ALL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A31515"/>
                <w:sz w:val="18"/>
              </w:rPr>
              <w:t>'Kategorisiz'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kategori_adi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icerik_sayisi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ROUND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100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NULLIF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98658"/>
                <w:sz w:val="18"/>
              </w:rPr>
              <w:t>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yuzde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kategori_id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HAVING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ORDER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BY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icerik_sayisi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DESC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kategori_adi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ASC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Trigger</w:t>
      </w:r>
    </w:p>
    <w:p>
      <w:r>
        <w:t>Gerçek hayattaki iş kuralını temsil eden tetikleyiciler veritabanı seviyesinde yazılmıştır. Pasif, banlı veya timeout altındaki kullanıcıların içerik, yorum, beğeni ve kaydetme işlemleri DB seviyesinde engellenir. Aşağıda 8 trigger tam kodlarıyla verilmiştir.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TRIGGER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tg_icerik_ekle_engelle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BEFORE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FOR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EACH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NEW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'Hata: Bu kullanici icerik ekleyemez.'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TRIGGER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tg_yorum_ekle_engelle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BEFORE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FOR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EACH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NEW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'Hata: Bu kullanici yorum ekleyemez.'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TRIGGER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tg_icerik_begeni_ekle_engelle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BEFORE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FOR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EACH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NEW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'Hata: Bu kullanici icerik begenemez.'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TRIGGER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tg_icerik_begeni_guncelle_engelle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BEFORE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FOR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EACH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NEW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'Hata: Bu kullanici icerik begenemez.'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TRIGGER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tg_icerik_kaydetme_ekle_engelle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BEFORE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FOR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EACH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NEW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'Hata: Bu kullanici icerik kaydedemez.'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TRIGGER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tg_icerik_kaydetme_guncelle_engelle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BEFORE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FOR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EACH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NEW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'Hata: Bu kullanici icerik kaydedemez.'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TRIGGER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tg_yorum_begeni_ekle_engelle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BEFORE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INSERT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FOR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EACH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NEW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'Hata: Bu kullanici yorum begenemez.'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TRIGGER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tg_yorum_begeni_guncelle_engelle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BEFORE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UPDATE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FOR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EACH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ROW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TINYINT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DATETIME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COALESCE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is_banned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>,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auth_user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LEFT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JOIN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profiller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u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NEW</w:t>
            </w:r>
            <w:r>
              <w:rPr>
                <w:rFonts w:ascii="Consolas" w:hAnsi="Consolas"/>
                <w:color w:val="000000"/>
                <w:sz w:val="18"/>
              </w:rPr>
              <w:t>.</w:t>
            </w:r>
            <w:r>
              <w:rPr>
                <w:rFonts w:ascii="Consolas" w:hAnsi="Consolas"/>
                <w:color w:val="000000"/>
                <w:sz w:val="18"/>
              </w:rPr>
              <w:t>user_id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v_active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v_banned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1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OR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NULL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AND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v_timeout_until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&gt;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NOW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98658"/>
                <w:sz w:val="18"/>
              </w:rPr>
              <w:t>6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THEN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</w:t>
            </w:r>
            <w:r>
              <w:rPr>
                <w:rFonts w:ascii="Consolas" w:hAnsi="Consolas"/>
                <w:color w:val="0000FF"/>
                <w:sz w:val="18"/>
              </w:rPr>
              <w:t>SIGNAL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SQLSTATE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'45000'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</w:t>
            </w:r>
            <w:r>
              <w:rPr>
                <w:rFonts w:ascii="Consolas" w:hAnsi="Consolas"/>
                <w:color w:val="0000FF"/>
                <w:sz w:val="18"/>
              </w:rPr>
              <w:t>SET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MESSAGE_TEXT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A31515"/>
                <w:sz w:val="18"/>
              </w:rPr>
              <w:t>'Hata: Bu kullanici yorum begenemez.'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IF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Kullanıcı Tanımlı Fonksiyonlar</w:t>
      </w:r>
    </w:p>
    <w:p>
      <w:r>
        <w:t>Senaryo ile ilişkili 3 kullanıcı tanımlı fonksiyon yazılmıştır. Bu fonksiyonlar yönetim panelinde içerik yorum sayısı, kullanıcı içerik sayısı ve içerik etkileşim skoru hesaplamak için stored procedure içinden ve DAL üzerinden çağrılır.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FUNCTION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fn_IcerikYorumSayisi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RETURNS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DETERMINISTIC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READS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v_count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v_count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RETURN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v_count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FUNCTION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fn_KullaniciIcerikSayisi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RETURNS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DETERMINISTIC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READS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v_count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v_count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icerikler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yazar_id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p_user_id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RETURN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v_count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000" w:type="dxa"/>
      </w:tblPr>
      <w:tblGrid>
        <w:gridCol w:w="9972"/>
      </w:tblGrid>
      <w:tr>
        <w:tc>
          <w:tcPr>
            <w:tcW w:type="dxa" w:w="9972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CREATE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FUNCTION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795E26"/>
                <w:sz w:val="18"/>
              </w:rPr>
              <w:t>fn_IcerikEtkilesimSkoru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BIGINT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RETURNS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DETERMINISTIC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READS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SQL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DATA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v_yorum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v_begeni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DECLARE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v_kaydetme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DEFAULT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v_yorum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yorumlar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v_begeni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icerik_begenileri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SELECT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COUNT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FF"/>
                <w:sz w:val="18"/>
              </w:rPr>
              <w:t>INTO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v_kaydetme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 </w:t>
            </w:r>
            <w:r>
              <w:rPr>
                <w:rFonts w:ascii="Consolas" w:hAnsi="Consolas"/>
                <w:color w:val="0000FF"/>
                <w:sz w:val="18"/>
              </w:rPr>
              <w:t>FROM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icerik_kaydetmeleri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 </w:t>
            </w:r>
            <w:r>
              <w:rPr>
                <w:rFonts w:ascii="Consolas" w:hAnsi="Consolas"/>
                <w:color w:val="0000FF"/>
                <w:sz w:val="18"/>
              </w:rPr>
              <w:t>WHERE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icerik_id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=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p_icerik_id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 xml:space="preserve">    </w:t>
            </w:r>
            <w:r>
              <w:rPr>
                <w:rFonts w:ascii="Consolas" w:hAnsi="Consolas"/>
                <w:color w:val="0000FF"/>
                <w:sz w:val="18"/>
              </w:rPr>
              <w:t>RETURN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(</w:t>
            </w:r>
            <w:r>
              <w:rPr>
                <w:rFonts w:ascii="Consolas" w:hAnsi="Consolas"/>
                <w:color w:val="000000"/>
                <w:sz w:val="18"/>
              </w:rPr>
              <w:t>v_yorum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*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98658"/>
                <w:sz w:val="18"/>
              </w:rPr>
              <w:t>2</w:t>
            </w:r>
            <w:r>
              <w:rPr>
                <w:rFonts w:ascii="Consolas" w:hAnsi="Consolas"/>
                <w:color w:val="000000"/>
                <w:sz w:val="18"/>
              </w:rPr>
              <w:t>)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v_begeni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+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v_kaydetme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END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000FF"/>
                <w:sz w:val="18"/>
              </w:rPr>
              <w:t>DELIMITER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</w:rPr>
              <w:t>;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ADIM-4: Arayüz Tasarımı ve Uygulama Geliştirme</w:t>
      </w:r>
    </w:p>
    <w:p>
      <w:r>
        <w:t>Uygulama web tabanlıdır ve N-Katmanlı (N-Tier) mimariye uygun olarak hazırlanmıştır. Ödev kapsamında değerlendirilen yönetim paneli dört ayrı katmandan oluşur:</w:t>
      </w:r>
    </w:p>
    <w:p>
      <w:pPr>
        <w:pStyle w:val="ListBullet"/>
      </w:pPr>
      <w:r>
        <w:t>Presentation Layer: posts/views_yonetim.py ve yönetim paneli HTML template dosyaları.</w:t>
      </w:r>
    </w:p>
    <w:p>
      <w:pPr>
        <w:pStyle w:val="ListBullet"/>
      </w:pPr>
      <w:r>
        <w:t>Business Layer: posts/bl.py dosyasında form doğrulamaları, iş kuralları ve hata mesajları.</w:t>
      </w:r>
    </w:p>
    <w:p>
      <w:pPr>
        <w:pStyle w:val="ListBullet"/>
      </w:pPr>
      <w:r>
        <w:t>Data Access Layer: posts/dal.py dosyasında tüm CRUD ve listeleme/sorgulama işlemleri stored procedure çağrılarıyla (CALL sp_...) yürütülür; user-defined function hesapları da yine SP içinden çağrılır ve sonuç DAL'a SP üzerinden döner.</w:t>
      </w:r>
    </w:p>
    <w:p>
      <w:pPr>
        <w:pStyle w:val="ListBullet"/>
      </w:pPr>
      <w:r>
        <w:t>MySQL Katmanı: sql/fitrehber_db.sql içinde tablolar, stored procedurelar, functionlar ve triggerlar.</w:t>
      </w:r>
    </w:p>
    <w:p>
      <w:r>
        <w:t>Ödev kuralı gereği /yonetim-sistemi/ modülünde Django ORM kullanılmamıştır. DAL içinde uygulamanın hiçbir yerinde SELECT, INSERT, UPDATE veya DELETE gibi ham tablo sorguları doğrudan yer almaz; tüm veritabanı işlemleri yalnızca stored procedure (CALL sp_...) ve bu yordamların içinden çağrılan user-defined function'lar üzerinden yürütülür. Böylece veri erişiminin tamamı veritabanı tarafında kapsüllenmiştir.</w:t>
      </w:r>
    </w:p>
    <w:p>
      <w:pPr>
        <w:pStyle w:val="Heading2"/>
      </w:pPr>
      <w:r>
        <w:t>GitHub ve Kod Yapısı</w:t>
      </w:r>
    </w:p>
    <w:p>
      <w:r>
        <w:t xml:space="preserve">GitHub Repo: </w:t>
      </w:r>
      <w:hyperlink r:id="rId900" w:history="1">
        <w:r>
          <w:rPr>
            <w:color w:val="0563C1"/>
            <w:u w:val="single"/>
          </w:rPr>
          <w:t>https://github.com/NyancatGo/FitRehber-Yonetim-Sistemi.git</w:t>
        </w:r>
      </w:hyperlink>
      <w:r/>
    </w:p>
    <w:p>
      <w:pPr>
        <w:pStyle w:val="Heading2"/>
      </w:pPr>
      <w:r>
        <w:t>Uygulama Ekran Görüntüleri</w:t>
      </w:r>
    </w:p>
    <w:p>
      <w:r>
        <w:t>Yönetim panelinden alınan ekran görüntüleri aşağıda sırasıyla verilmiştir.</w:t>
      </w:r>
    </w:p>
    <w:p>
      <w:pPr>
        <w:keepNext/>
        <w:keepLines/>
        <w:spacing w:before="160" w:after="40"/>
      </w:pPr>
      <w:r>
        <w:rPr>
          <w:b/>
        </w:rPr>
        <w:t>Ekran 1 - Genel Durum Paneli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nel_durum_pane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2 - Kullanıcı Yönetimi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ullanici_yonetim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3 - Kategori Yönetimi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ategori_yoneti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4 - İçerik Yönetimi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cerik_yonetim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5 - Yorum Yönetimi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yorum_yonetim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6 - Profil Yönetimi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fil_yonetim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7 - İçerik Beğeni Yönetimi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cerik_begeni_yonetim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8 - İçerik Kaydetme Yönetimi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cerik_kaydetme_yonetim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9 - Yorum Beğeni Yönetimi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yorum_begeni_yonetim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160" w:after="40"/>
      </w:pPr>
      <w:r>
        <w:rPr>
          <w:b/>
        </w:rPr>
        <w:t>Ekran 10 - Profil Ekleme Formu</w:t>
      </w:r>
    </w:p>
    <w:p>
      <w:pPr>
        <w:keepLines/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fil_ekleme_form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Kurulum ve Teslim Bilgileri</w:t>
      </w:r>
    </w:p>
    <w:p>
      <w:pPr>
        <w:pStyle w:val="ListBullet"/>
      </w:pPr>
      <w:r>
        <w:t>Projeyi çalıştırmak için Windows üzerinde baslat.bat dosyasına çift tıklanır. Script kurulum durumunu kontrol eder, gerekiyorsa kurulumu yapar ve yönetim panelini açar.</w:t>
      </w:r>
    </w:p>
    <w:p>
      <w:pPr>
        <w:pStyle w:val="ListBullet"/>
      </w:pPr>
      <w:r>
        <w:t>Demo yönetici hesabı: Nyancat / demo1234. Demo modda yönetim paneli otomatik olarak bu hesapla açılır.</w:t>
      </w:r>
    </w:p>
    <w:p>
      <w:pPr>
        <w:pStyle w:val="Heading1"/>
      </w:pPr>
      <w:r>
        <w:t>ADIM-5: Uygulamanızı kendiniz anlatın (5-10 dk video)</w:t>
      </w:r>
    </w:p>
    <w:p>
      <w:r>
        <w:rPr>
          <w:b/>
        </w:rPr>
        <w:t xml:space="preserve">Video Linki: </w:t>
      </w:r>
      <w:hyperlink r:id="rId901" w:history="1">
        <w:r>
          <w:rPr>
            <w:color w:val="0563C1"/>
            <w:u w:val="single"/>
          </w:rPr>
          <w:t>https://drive.google.com/file/d/1fxPULyXM-zz4HGdwzV4CZHW27fbifpHG/view</w:t>
        </w:r>
      </w:hyperlink>
    </w:p>
    <w:p>
      <w:r>
        <w:t>Not: Link eklendikten sonra gizli sekmede erişim testi yapılmalıdır.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659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900" Type="http://schemas.openxmlformats.org/officeDocument/2006/relationships/hyperlink" Target="https://github.com/NyancatGo/FitRehber-Yonetim-Sistemi.git" TargetMode="External"/><Relationship Id="rId901" Type="http://schemas.openxmlformats.org/officeDocument/2006/relationships/hyperlink" Target="https://drive.google.com/file/d/1fxPULyXM-zz4HGdwzV4CZHW27fbifpH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