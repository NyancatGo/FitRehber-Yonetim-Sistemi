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36"/>
        </w:rPr>
        <w:t>FitRehber İçerik ve Topluluk Yönetim Sistemi</w:t>
      </w:r>
    </w:p>
    <w:p/>
    <w:p/>
    <w:p/>
    <w:p>
      <w:pPr>
        <w:jc w:val="center"/>
      </w:pPr>
      <w:r>
        <w:rPr>
          <w:b/>
          <w:sz w:val="28"/>
        </w:rPr>
        <w:t>Baran ATICI</w:t>
      </w:r>
    </w:p>
    <w:p>
      <w:pPr>
        <w:jc w:val="center"/>
      </w:pPr>
      <w:r>
        <w:rPr>
          <w:b w:val="0"/>
          <w:sz w:val="24"/>
        </w:rPr>
        <w:t>22010708007</w:t>
      </w:r>
    </w:p>
    <w:p/>
    <w:p/>
    <w:p/>
    <w:p>
      <w:pPr>
        <w:jc w:val="center"/>
      </w:pPr>
      <w:r>
        <w:rPr>
          <w:sz w:val="24"/>
        </w:rPr>
        <w:t>BİLGİSAYAR TEKNOLOJİSİ VE BİLİŞİM SİSTEMLERİ BÖLÜMÜ</w:t>
      </w:r>
    </w:p>
    <w:p>
      <w:pPr>
        <w:jc w:val="center"/>
      </w:pPr>
      <w:r>
        <w:rPr>
          <w:sz w:val="24"/>
        </w:rPr>
        <w:t>BTS304</w:t>
      </w:r>
    </w:p>
    <w:p>
      <w:pPr>
        <w:jc w:val="center"/>
      </w:pPr>
      <w:r>
        <w:rPr>
          <w:sz w:val="24"/>
        </w:rPr>
        <w:t>Veritabanı Yönetim Sistemleri II</w:t>
      </w:r>
    </w:p>
    <w:p>
      <w:pPr>
        <w:jc w:val="center"/>
      </w:pPr>
      <w:r>
        <w:rPr>
          <w:sz w:val="24"/>
        </w:rPr>
        <w:t>Final Ödevi</w:t>
      </w:r>
    </w:p>
    <w:p/>
    <w:p/>
    <w:p>
      <w:pPr>
        <w:jc w:val="center"/>
      </w:pPr>
      <w:r>
        <w:rPr>
          <w:sz w:val="24"/>
        </w:rPr>
        <w:t>2026</w:t>
      </w:r>
    </w:p>
    <w:p>
      <w:pPr>
        <w:jc w:val="center"/>
      </w:pPr>
      <w:r>
        <w:rPr>
          <w:sz w:val="24"/>
        </w:rPr>
        <w:t>Bartın</w:t>
      </w:r>
    </w:p>
    <w:p>
      <w:r>
        <w:br w:type="page"/>
      </w:r>
    </w:p>
    <w:p>
      <w:pPr>
        <w:pStyle w:val="Heading1"/>
      </w:pPr>
      <w:r>
        <w:rPr>
          <w:b w:val="0"/>
          <w:color w:val="2F5597"/>
        </w:rPr>
        <w:t>ADIM-1: Senaryo</w:t>
      </w:r>
    </w:p>
    <w:p>
      <w:r>
        <w:t>FitRehber İçerik ve Topluluk Yönetim Sistemi; fitness, beslenme, supplement ve sağlıklı yaşam alanlarında içerik üreten bir web platformunun yönetim, denetim ve topluluk etkileşimi süreçlerini düzenli tutmak için hazırlanmıştır.</w:t>
      </w:r>
    </w:p>
    <w:p>
      <w:r>
        <w:t>Uygulama Django (Python) ile web tabanlı olarak geliştirilmiş, veritabanı sunucusu olarak MySQL Server kullanılmıştır. Ödev kapsamında değerlendirilecek bölüm, proje içinde /yonetim-sistemi/ rotası altında çalışan N-Katmanlı yönetim panelidir.</w:t>
      </w:r>
    </w:p>
    <w:p>
      <w:r>
        <w:t>Bu uygulama;</w:t>
      </w:r>
    </w:p>
    <w:p>
      <w:pPr>
        <w:pStyle w:val="ListBullet"/>
        <w:ind w:left="360" w:hanging="259"/>
      </w:pPr>
      <w:r>
        <w:t>kullanıcıları ve kullanıcı profillerini,</w:t>
      </w:r>
    </w:p>
    <w:p>
      <w:pPr>
        <w:pStyle w:val="ListBullet"/>
        <w:ind w:left="360" w:hanging="259"/>
      </w:pPr>
      <w:r>
        <w:t>içerik kategorilerini,</w:t>
      </w:r>
    </w:p>
    <w:p>
      <w:pPr>
        <w:pStyle w:val="ListBullet"/>
        <w:ind w:left="360" w:hanging="259"/>
      </w:pPr>
      <w:r>
        <w:t>makale ve forum soru içeriklerini,</w:t>
      </w:r>
    </w:p>
    <w:p>
      <w:pPr>
        <w:pStyle w:val="ListBullet"/>
        <w:ind w:left="360" w:hanging="259"/>
      </w:pPr>
      <w:r>
        <w:t>yorum ve cevapları,</w:t>
      </w:r>
    </w:p>
    <w:p>
      <w:pPr>
        <w:pStyle w:val="ListBullet"/>
        <w:ind w:left="360" w:hanging="259"/>
      </w:pPr>
      <w:r>
        <w:t>içerik beğeni / kaydetme işlemlerini,</w:t>
      </w:r>
    </w:p>
    <w:p>
      <w:pPr>
        <w:pStyle w:val="ListBullet"/>
        <w:ind w:left="360" w:hanging="259"/>
      </w:pPr>
      <w:r>
        <w:t>yorum beğenilerini,</w:t>
      </w:r>
    </w:p>
    <w:p>
      <w:pPr>
        <w:pStyle w:val="ListBullet"/>
        <w:ind w:left="360" w:hanging="259"/>
      </w:pPr>
      <w:r>
        <w:t>düzenli ve kontrollü şekilde yönetmek için hazırlanmıştır.</w:t>
      </w:r>
    </w:p>
    <w:p>
      <w:r>
        <w:t>Tasarlanan veri tabanı için bazı kısıtlar aşağıda verilmiştir:</w:t>
      </w:r>
    </w:p>
    <w:p>
      <w:pPr>
        <w:pStyle w:val="ListBullet"/>
        <w:ind w:left="360" w:hanging="259"/>
      </w:pPr>
      <w:r>
        <w:t>Kayıtlı olmayan veya pasif hale getirilmiş kullanıcı içerik ve yorum ekleyemez.</w:t>
      </w:r>
    </w:p>
    <w:p>
      <w:pPr>
        <w:pStyle w:val="ListBullet"/>
        <w:ind w:left="360" w:hanging="259"/>
      </w:pPr>
      <w:r>
        <w:t>Banlanmış veya zaman aşımı verilmiş kullanıcı içerik, yorum, beğeni ve kaydetme işlemi yapamaz.</w:t>
      </w:r>
    </w:p>
    <w:p>
      <w:pPr>
        <w:pStyle w:val="ListBullet"/>
        <w:ind w:left="360" w:hanging="259"/>
      </w:pPr>
      <w:r>
        <w:t>Bir kullanıcı aynı içeriği yalnızca bir kez beğenebilir ve bir kez kaydedebilir.</w:t>
      </w:r>
    </w:p>
    <w:p>
      <w:pPr>
        <w:pStyle w:val="ListBullet"/>
        <w:ind w:left="360" w:hanging="259"/>
      </w:pPr>
      <w:r>
        <w:t>Bir kullanıcı aynı yorumu yalnızca bir kez beğenebilir.</w:t>
      </w:r>
    </w:p>
    <w:p>
      <w:pPr>
        <w:pStyle w:val="ListBullet"/>
        <w:ind w:left="360" w:hanging="259"/>
      </w:pPr>
      <w:r>
        <w:t>Bir içerik haber/makale veya forum sorusu türünde olabilir.</w:t>
      </w:r>
    </w:p>
    <w:p>
      <w:pPr>
        <w:pStyle w:val="ListBullet"/>
        <w:ind w:left="360" w:hanging="259"/>
      </w:pPr>
      <w:r>
        <w:t>Bir yorum başka bir yoruma cevap olabilir; bu nedenle yorum tablosunda öz-ilişki kullanılmıştır.</w:t>
      </w:r>
    </w:p>
    <w:p>
      <w:pPr>
        <w:pStyle w:val="ListBullet"/>
        <w:ind w:left="360" w:hanging="259"/>
      </w:pPr>
      <w:r>
        <w:t>Tüm yönetim işlemleri Presentation → Business Logic → Data Access → Stored Procedure zinciriyle çalışır.</w:t>
      </w:r>
    </w:p>
    <w:p>
      <w:pPr>
        <w:pStyle w:val="ListBullet"/>
        <w:ind w:left="360" w:hanging="259"/>
      </w:pPr>
      <w:r>
        <w:t>Ödev modülünde ORM veya doğrudan SELECT/INSERT/UPDATE/DELETE kullanılmamıştır.</w:t>
      </w:r>
    </w:p>
    <w:p>
      <w:r>
        <w:t>Ödev kapsamı notu: Aynı repository içinde bulunan ana FitRehber platformu mevcut web sitesi altyapısıdır. Bu raporda anlatılan uygulama, BTS304 ödev şartlarına uygun olarak geliştirilen /yonetim-sistemi/ N-Tier yönetim modülüdür.</w:t>
      </w:r>
    </w:p>
    <w:p>
      <w:r>
        <w:br w:type="page"/>
      </w:r>
    </w:p>
    <w:p>
      <w:pPr>
        <w:pStyle w:val="Heading1"/>
      </w:pPr>
      <w:r>
        <w:rPr>
          <w:b w:val="0"/>
          <w:color w:val="2F5597"/>
        </w:rPr>
        <w:t>ADIM-2:</w:t>
      </w:r>
    </w:p>
    <w:p>
      <w:r>
        <w:rPr>
          <w:b w:val="0"/>
          <w:color w:val="2F5597"/>
          <w:sz w:val="28"/>
        </w:rPr>
        <w:t>Varlıklar ve Nitelikler</w:t>
      </w:r>
    </w:p>
    <w:p>
      <w:pPr>
        <w:pStyle w:val="ListBullet"/>
        <w:ind w:left="360" w:hanging="259"/>
      </w:pPr>
      <w:r>
        <w:t>Kullanıcılar (Kullanıcı ID, kullanıcı adı, e-posta, şifre, ad, soyad, aktiflik, yetki bilgileri, kayıt tarihi)</w:t>
      </w:r>
    </w:p>
    <w:p>
      <w:pPr>
        <w:pStyle w:val="ListBullet"/>
        <w:ind w:left="360" w:hanging="259"/>
      </w:pPr>
      <w:r>
        <w:t>Profiller (Profil ID, Kullanıcı ID, hakkında, fotoğraf, cinsiyet, boy, kilo, hedef kilo, başlangıç kilo, fitness hedefi, doğum tarihi, ban durumu, timeout zamanı)</w:t>
      </w:r>
    </w:p>
    <w:p>
      <w:pPr>
        <w:pStyle w:val="ListBullet"/>
        <w:ind w:left="360" w:hanging="259"/>
      </w:pPr>
      <w:r>
        <w:t>Kategoriler (Kategori ID, kategori adı)</w:t>
      </w:r>
    </w:p>
    <w:p>
      <w:pPr>
        <w:pStyle w:val="ListBullet"/>
        <w:ind w:left="360" w:hanging="259"/>
      </w:pPr>
      <w:r>
        <w:t>İçerikler (İçerik ID, başlık, yazı, resim, tür, tarih, Yazar ID, Kategori ID)</w:t>
      </w:r>
    </w:p>
    <w:p>
      <w:pPr>
        <w:pStyle w:val="ListBullet"/>
        <w:ind w:left="360" w:hanging="259"/>
      </w:pPr>
      <w:r>
        <w:t>Yorumlar (Yorum ID, mesaj, tarih, İçerik ID, Yazar ID, Üst Yorum ID, derinlik)</w:t>
      </w:r>
    </w:p>
    <w:p>
      <w:pPr>
        <w:pStyle w:val="ListBullet"/>
        <w:ind w:left="360" w:hanging="259"/>
      </w:pPr>
      <w:r>
        <w:t>İçerik Beğenileri (ID, İçerik ID, Kullanıcı ID)</w:t>
      </w:r>
    </w:p>
    <w:p>
      <w:pPr>
        <w:pStyle w:val="ListBullet"/>
        <w:ind w:left="360" w:hanging="259"/>
      </w:pPr>
      <w:r>
        <w:t>İçerik Kaydetmeleri (ID, İçerik ID, Kullanıcı ID)</w:t>
      </w:r>
    </w:p>
    <w:p>
      <w:pPr>
        <w:pStyle w:val="ListBullet"/>
        <w:ind w:left="360" w:hanging="259"/>
      </w:pPr>
      <w:r>
        <w:t>Yorum Beğenileri (ID, Yorum ID, Kullanıcı ID)</w:t>
      </w:r>
    </w:p>
    <w:p>
      <w:r>
        <w:rPr>
          <w:b w:val="0"/>
          <w:color w:val="2F5597"/>
          <w:sz w:val="28"/>
        </w:rPr>
        <w:t>Varlıklar Arası İlişkiler</w:t>
      </w:r>
    </w:p>
    <w:p>
      <w:pPr>
        <w:pStyle w:val="ListBullet"/>
        <w:ind w:left="360" w:hanging="259"/>
      </w:pPr>
      <w:r>
        <w:t>Kullanıcı-Profil</w:t>
      </w:r>
    </w:p>
    <w:p>
      <w:pPr>
        <w:pStyle w:val="ListBullet2"/>
        <w:ind w:left="720" w:hanging="259"/>
      </w:pPr>
      <w:r>
        <w:t>Her kullanıcının en fazla bir profili vardır.</w:t>
      </w:r>
    </w:p>
    <w:p>
      <w:pPr>
        <w:pStyle w:val="ListBullet2"/>
        <w:ind w:left="720" w:hanging="259"/>
      </w:pPr>
      <w:r>
        <w:t>1:1</w:t>
      </w:r>
    </w:p>
    <w:p>
      <w:pPr>
        <w:pStyle w:val="ListBullet"/>
        <w:ind w:left="360" w:hanging="259"/>
      </w:pPr>
      <w:r>
        <w:t>Kullanıcı-İçerik</w:t>
      </w:r>
    </w:p>
    <w:p>
      <w:pPr>
        <w:pStyle w:val="ListBullet2"/>
        <w:ind w:left="720" w:hanging="259"/>
      </w:pPr>
      <w:r>
        <w:t>Bir kullanıcı birden fazla içerik yazabilir.</w:t>
      </w:r>
    </w:p>
    <w:p>
      <w:pPr>
        <w:pStyle w:val="ListBullet2"/>
        <w:ind w:left="720" w:hanging="259"/>
      </w:pPr>
      <w:r>
        <w:t>1:N</w:t>
      </w:r>
    </w:p>
    <w:p>
      <w:pPr>
        <w:pStyle w:val="ListBullet"/>
        <w:ind w:left="360" w:hanging="259"/>
      </w:pPr>
      <w:r>
        <w:t>Kullanıcı-Yorum</w:t>
      </w:r>
    </w:p>
    <w:p>
      <w:pPr>
        <w:pStyle w:val="ListBullet2"/>
        <w:ind w:left="720" w:hanging="259"/>
      </w:pPr>
      <w:r>
        <w:t>Bir kullanıcı birden fazla yorum yazabilir.</w:t>
      </w:r>
    </w:p>
    <w:p>
      <w:pPr>
        <w:pStyle w:val="ListBullet2"/>
        <w:ind w:left="720" w:hanging="259"/>
      </w:pPr>
      <w:r>
        <w:t>1:N</w:t>
      </w:r>
    </w:p>
    <w:p>
      <w:pPr>
        <w:pStyle w:val="ListBullet"/>
        <w:ind w:left="360" w:hanging="259"/>
      </w:pPr>
      <w:r>
        <w:t>Kategori-İçerik</w:t>
      </w:r>
    </w:p>
    <w:p>
      <w:pPr>
        <w:pStyle w:val="ListBullet2"/>
        <w:ind w:left="720" w:hanging="259"/>
      </w:pPr>
      <w:r>
        <w:t>Bir kategoride birden fazla içerik bulunabilir.</w:t>
      </w:r>
    </w:p>
    <w:p>
      <w:pPr>
        <w:pStyle w:val="ListBullet2"/>
        <w:ind w:left="720" w:hanging="259"/>
      </w:pPr>
      <w:r>
        <w:t>1:N</w:t>
      </w:r>
    </w:p>
    <w:p>
      <w:pPr>
        <w:pStyle w:val="ListBullet"/>
        <w:ind w:left="360" w:hanging="259"/>
      </w:pPr>
      <w:r>
        <w:t>İçerik-Yorum</w:t>
      </w:r>
    </w:p>
    <w:p>
      <w:pPr>
        <w:pStyle w:val="ListBullet2"/>
        <w:ind w:left="720" w:hanging="259"/>
      </w:pPr>
      <w:r>
        <w:t>Bir içeriğe birden fazla yorum yazılabilir.</w:t>
      </w:r>
    </w:p>
    <w:p>
      <w:pPr>
        <w:pStyle w:val="ListBullet2"/>
        <w:ind w:left="720" w:hanging="259"/>
      </w:pPr>
      <w:r>
        <w:t>1:N</w:t>
      </w:r>
    </w:p>
    <w:p>
      <w:pPr>
        <w:pStyle w:val="ListBullet"/>
        <w:ind w:left="360" w:hanging="259"/>
      </w:pPr>
      <w:r>
        <w:t>Yorum-Yorum</w:t>
      </w:r>
    </w:p>
    <w:p>
      <w:pPr>
        <w:pStyle w:val="ListBullet2"/>
        <w:ind w:left="720" w:hanging="259"/>
      </w:pPr>
      <w:r>
        <w:t>Bir yorum başka yorumlara cevap olabilir.</w:t>
      </w:r>
    </w:p>
    <w:p>
      <w:pPr>
        <w:pStyle w:val="ListBullet2"/>
        <w:ind w:left="720" w:hanging="259"/>
      </w:pPr>
      <w:r>
        <w:t>1:N öz-ilişki</w:t>
      </w:r>
    </w:p>
    <w:p>
      <w:pPr>
        <w:pStyle w:val="ListBullet"/>
        <w:ind w:left="360" w:hanging="259"/>
      </w:pPr>
      <w:r>
        <w:t>Kullanıcı-İçerik Beğeni</w:t>
      </w:r>
    </w:p>
    <w:p>
      <w:pPr>
        <w:pStyle w:val="ListBullet2"/>
        <w:ind w:left="720" w:hanging="259"/>
      </w:pPr>
      <w:r>
        <w:t>Kullanıcılar içerikleri beğenebilir; ilişki junction tablo ile tutulur.</w:t>
      </w:r>
    </w:p>
    <w:p>
      <w:pPr>
        <w:pStyle w:val="ListBullet2"/>
        <w:ind w:left="720" w:hanging="259"/>
      </w:pPr>
      <w:r>
        <w:t>N:N</w:t>
      </w:r>
    </w:p>
    <w:p>
      <w:pPr>
        <w:pStyle w:val="ListBullet"/>
        <w:ind w:left="360" w:hanging="259"/>
      </w:pPr>
      <w:r>
        <w:t>Kullanıcı-İçerik Kaydetme</w:t>
      </w:r>
    </w:p>
    <w:p>
      <w:pPr>
        <w:pStyle w:val="ListBullet2"/>
        <w:ind w:left="720" w:hanging="259"/>
      </w:pPr>
      <w:r>
        <w:t>Kullanıcılar içerikleri kaydedebilir; ilişki junction tablo ile tutulur.</w:t>
      </w:r>
    </w:p>
    <w:p>
      <w:pPr>
        <w:pStyle w:val="ListBullet2"/>
        <w:ind w:left="720" w:hanging="259"/>
      </w:pPr>
      <w:r>
        <w:t>N:N</w:t>
      </w:r>
    </w:p>
    <w:p>
      <w:pPr>
        <w:pStyle w:val="ListBullet"/>
        <w:ind w:left="360" w:hanging="259"/>
      </w:pPr>
      <w:r>
        <w:t>Kullanıcı-Yorum Beğeni</w:t>
      </w:r>
    </w:p>
    <w:p>
      <w:pPr>
        <w:pStyle w:val="ListBullet2"/>
        <w:ind w:left="720" w:hanging="259"/>
      </w:pPr>
      <w:r>
        <w:t>Kullanıcılar yorumları beğenebilir; ilişki junction tablo ile tutulur.</w:t>
      </w:r>
    </w:p>
    <w:p>
      <w:pPr>
        <w:pStyle w:val="ListBullet2"/>
        <w:ind w:left="720" w:hanging="259"/>
      </w:pPr>
      <w:r>
        <w:t>N:N</w:t>
      </w:r>
    </w:p>
    <w:p>
      <w:r>
        <w:br w:type="page"/>
      </w:r>
    </w:p>
    <w:p>
      <w:r>
        <w:rPr>
          <w:b w:val="0"/>
          <w:color w:val="2F5597"/>
          <w:sz w:val="28"/>
        </w:rPr>
        <w:t>Er-Şeması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25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5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Şekil 1. FitRehber İçerik ve Topluluk Yönetim Sistemi ER Diyagramı</w:t>
      </w:r>
    </w:p>
    <w:p>
      <w:r>
        <w:rPr>
          <w:b w:val="0"/>
          <w:color w:val="2F5597"/>
          <w:sz w:val="28"/>
        </w:rPr>
        <w:t>İlişkisel (Mantıksal) Şema</w:t>
      </w:r>
    </w:p>
    <w:p>
      <w:pPr>
        <w:pStyle w:val="ListBullet"/>
        <w:ind w:left="360" w:hanging="259"/>
      </w:pPr>
      <w:r>
        <w:t>Kullanıcılar = {Kullanıcı ID, Kullanıcı Adı, E-posta, Şifre, Ad, Soyad, Aktiflik, Yetki Bilgileri, Kayıt Tarihi}</w:t>
      </w:r>
    </w:p>
    <w:p>
      <w:pPr>
        <w:pStyle w:val="ListBullet"/>
        <w:ind w:left="360" w:hanging="259"/>
      </w:pPr>
      <w:r>
        <w:t>Profiller = {Profil ID, +Kullanıcı ID, Hakkında, Fotoğraf, Cinsiyet, Boy, Kilo, Hedef Kilo, Başlangıç Kilo, Fitness Hedefi, Doğum Tarihi, Ban Durumu, Timeout Zamanı}</w:t>
      </w:r>
    </w:p>
    <w:p>
      <w:pPr>
        <w:pStyle w:val="ListBullet"/>
        <w:ind w:left="360" w:hanging="259"/>
      </w:pPr>
      <w:r>
        <w:t>Kategoriler = {Kategori ID, Kategori Adı}</w:t>
      </w:r>
    </w:p>
    <w:p>
      <w:pPr>
        <w:pStyle w:val="ListBullet"/>
        <w:ind w:left="360" w:hanging="259"/>
      </w:pPr>
      <w:r>
        <w:t>İçerikler = {İçerik ID, Başlık, Yazı, Resim, Tür, Tarih, +Yazar ID, +Kategori ID}</w:t>
      </w:r>
    </w:p>
    <w:p>
      <w:pPr>
        <w:pStyle w:val="ListBullet"/>
        <w:ind w:left="360" w:hanging="259"/>
      </w:pPr>
      <w:r>
        <w:t>Yorumlar = {Yorum ID, Mesaj, Tarih, +İçerik ID, +Yazar ID, +Üst Yorum ID, Derinlik}</w:t>
      </w:r>
    </w:p>
    <w:p>
      <w:pPr>
        <w:pStyle w:val="ListBullet"/>
        <w:ind w:left="360" w:hanging="259"/>
      </w:pPr>
      <w:r>
        <w:t>İçerik Beğenileri = {ID, +İçerik ID, +Kullanıcı ID}</w:t>
      </w:r>
    </w:p>
    <w:p>
      <w:pPr>
        <w:pStyle w:val="ListBullet"/>
        <w:ind w:left="360" w:hanging="259"/>
      </w:pPr>
      <w:r>
        <w:t>İçerik Kaydetmeleri = {ID, +İçerik ID, +Kullanıcı ID}</w:t>
      </w:r>
    </w:p>
    <w:p>
      <w:pPr>
        <w:pStyle w:val="ListBullet"/>
        <w:ind w:left="360" w:hanging="259"/>
      </w:pPr>
      <w:r>
        <w:t>Yorum Beğenileri = {ID, +Yorum ID, +Kullanıcı ID}</w:t>
      </w:r>
    </w:p>
    <w:p>
      <w:r>
        <w:br w:type="page"/>
      </w:r>
    </w:p>
    <w:p>
      <w:pPr>
        <w:pStyle w:val="Heading1"/>
      </w:pPr>
      <w:r>
        <w:rPr>
          <w:b w:val="0"/>
          <w:color w:val="2F5597"/>
        </w:rPr>
        <w:t>ADIM-3: Fiziksel Yapı</w:t>
      </w:r>
    </w:p>
    <w:p>
      <w:r>
        <w:t>Fiziksel tasarım MySQL Server üzerinde hazırlanmıştır. Tablolar ER diyagramı ve mantıksal şema ile uyumludur. Primary Key, Foreign Key, Unique, Null / Not Null, Default, Check ve Auto_increment kısıtları kullanılmıştır.</w:t>
      </w:r>
    </w:p>
    <w:p>
      <w:r>
        <w:rPr>
          <w:b w:val="0"/>
          <w:color w:val="2F5597"/>
          <w:sz w:val="28"/>
        </w:rPr>
        <w:t>SQL Kodları (Veri Tabanı Oluşturma)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top"/>
            <w:shd w:fill="F4FFF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color w:val="0000FF"/>
                <w:sz w:val="17"/>
              </w:rPr>
              <w:t>CREATE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DATABASE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IF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EXISTS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fitrehber_yonetim_demo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CHARACTER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SET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COLLATE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utf8mb4_unicode_ci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USE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fitrehber_yonetim_demo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</w:tc>
      </w:tr>
    </w:tbl>
    <w:p/>
    <w:p>
      <w:r>
        <w:rPr>
          <w:b w:val="0"/>
          <w:color w:val="2F5597"/>
          <w:sz w:val="28"/>
        </w:rPr>
        <w:t>SQL Kodları (Tabloları Oluşturma)</w:t>
      </w:r>
    </w:p>
    <w:p>
      <w:r>
        <w:t>auth_user tablosu: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top"/>
            <w:shd w:fill="F4FFF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color w:val="0000FF"/>
                <w:sz w:val="17"/>
              </w:rPr>
              <w:t>CREATE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TABLE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IF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EXISTS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auth_user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AUTO_INCREMENT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password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VARCHAR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128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COLLATE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utf8mb4_unicode_ci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last_login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DATETIME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6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is_superuser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TINYINT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username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VARCHAR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150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COLLATE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utf8mb4_unicode_ci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first_name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VARCHAR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150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COLLATE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utf8mb4_unicode_ci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last_name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VARCHAR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150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COLLATE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utf8mb4_unicode_ci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email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VARCHAR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254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COLLATE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utf8mb4_unicode_ci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is_staff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TINYINT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is_active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TINYINT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date_joined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DATETIME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6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PRIMARY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UNIQUE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username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username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ENGINE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InnoDB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CHARSET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COLLATE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utf8mb4_unicode_ci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</w:tc>
      </w:tr>
    </w:tbl>
    <w:p/>
    <w:p>
      <w:r>
        <w:t>profiller tablosu: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top"/>
            <w:shd w:fill="F4FFF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color w:val="0000FF"/>
                <w:sz w:val="17"/>
              </w:rPr>
              <w:t>CREATE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TABLE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IF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EXISTS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profiller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BIGINT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AUTO_INCREMENT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hakkinda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LONGTEXT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COLLATE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utf8mb4_unicode_ci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is_banned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TINYINT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timeout_until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DATETIME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6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foto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VARCHAR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100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COLLATE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utf8mb4_unicode_ci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boy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DECIMAL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5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dogum_tarihi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fitness_hedefi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VARCHAR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200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COLLATE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utf8mb4_unicode_ci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hedef_kilo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DECIMAL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5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kilo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DECIMAL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5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cinsiyet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VARCHAR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COLLATE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utf8mb4_unicode_ci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is_onboarded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TINYINT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gunluk_su_hedefi_ml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UNSIGNED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baslangic_kilo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DECIMAL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5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PRIMARY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UNIQUE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CONSTRAINT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profiller_user_id_45213d38_fk_auth_user_id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FOREIGN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REFERENCES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auth_user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CONSTRAINT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profiller_chk_su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CHECK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gunluk_su_hedefi_ml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OR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gunluk_su_hedefi_ml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&gt;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CONSTRAINT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profiller_chk_boy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CHECK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boy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OR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boy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&gt;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CONSTRAINT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profiller_chk_kilo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CHECK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kilo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OR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kilo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&gt;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CONSTRAINT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profiller_chk_hedef_kilo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CHECK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hedef_kilo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OR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hedef_kilo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&gt;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CONSTRAINT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profiller_chk_baslangic_kilo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CHECK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baslangic_kilo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OR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baslangic_kilo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&gt;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CONSTRAINT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profiller_chk_cinsiyet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CHECK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cinsiyet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C00000"/>
                <w:sz w:val="17"/>
              </w:rPr>
              <w:t>'E'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C00000"/>
                <w:sz w:val="17"/>
              </w:rPr>
              <w:t>'K'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C00000"/>
                <w:sz w:val="17"/>
              </w:rPr>
              <w:t>'B'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ENGINE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InnoDB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CHARSET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COLLATE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utf8mb4_unicode_ci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</w:tc>
      </w:tr>
    </w:tbl>
    <w:p/>
    <w:p>
      <w:r>
        <w:t>kategoriler tablosu: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top"/>
            <w:shd w:fill="F4FFF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color w:val="0000FF"/>
                <w:sz w:val="17"/>
              </w:rPr>
              <w:t>CREATE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TABLE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IF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EXISTS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kategoriler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BIGINT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AUTO_INCREMENT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isim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VARCHAR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100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COLLATE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utf8mb4_unicode_ci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PRIMARY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ENGINE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InnoDB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CHARSET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COLLATE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utf8mb4_unicode_ci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</w:tc>
      </w:tr>
    </w:tbl>
    <w:p/>
    <w:p>
      <w:r>
        <w:t>icerikler tablosu: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top"/>
            <w:shd w:fill="F4FFF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color w:val="0000FF"/>
                <w:sz w:val="17"/>
              </w:rPr>
              <w:t>CREATE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TABLE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IF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EXISTS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icerikler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BIGINT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AUTO_INCREMENT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baslik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VARCHAR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200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COLLATE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utf8mb4_unicode_ci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yazi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LONGTEXT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COLLATE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utf8mb4_unicode_ci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resim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VARCHAR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100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COLLATE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utf8mb4_unicode_ci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tur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VARCHAR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COLLATE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utf8mb4_unicode_ci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tarih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DATETIME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6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yazar_id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kategori_id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BIGINT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PRIMARY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icerikler_yazar_id_bd3385e7_fk_auth_user_id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yazar_id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icerikler_kategori_id_cab2da60_fk_kategoriler_id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kategori_id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CONSTRAINT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icerikler_yazar_id_bd3385e7_fk_auth_user_id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FOREIGN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yazar_id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REFERENCES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auth_user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CONSTRAINT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icerikler_kategori_id_cab2da60_fk_kategoriler_id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FOREIGN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kategori_id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REFERENCES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kategoriler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CONSTRAINT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icerikler_chk_tur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CHECK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tur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C00000"/>
                <w:sz w:val="17"/>
              </w:rPr>
              <w:t>'haber'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C00000"/>
                <w:sz w:val="17"/>
              </w:rPr>
              <w:t>'soru'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ENGINE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InnoDB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CHARSET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COLLATE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utf8mb4_unicode_ci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</w:tc>
      </w:tr>
    </w:tbl>
    <w:p/>
    <w:p>
      <w:r>
        <w:t>yorumlar tablosu: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top"/>
            <w:shd w:fill="F4FFF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color w:val="0000FF"/>
                <w:sz w:val="17"/>
              </w:rPr>
              <w:t>CREATE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TABLE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IF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EXISTS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yorumlar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BIGINT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AUTO_INCREMENT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mesaj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LONGTEXT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COLLATE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utf8mb4_unicode_ci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tarih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DATETIME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6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BIGINT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yazar_id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parent_id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BIGINT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depth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PRIMARY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yorumlar_icerik_id_56448f4f_fk_icerikler_id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yorumlar_yazar_id_52904646_fk_auth_user_id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yazar_id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yorumlar_parent_id_2a7bc0af_fk_yorumlar_id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parent_id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CONSTRAINT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yorumlar_icerik_id_56448f4f_fk_icerikler_id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FOREIGN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REFERENCES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icerikler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CONSTRAINT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yorumlar_yazar_id_52904646_fk_auth_user_id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FOREIGN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yazar_id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REFERENCES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auth_user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CONSTRAINT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yorumlar_parent_id_2a7bc0af_fk_yorumlar_id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FOREIGN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parent_id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REFERENCES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yorumlar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CONSTRAINT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yorumlar_chk_depth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CHECK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depth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&gt;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ENGINE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InnoDB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CHARSET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COLLATE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utf8mb4_unicode_ci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</w:tc>
      </w:tr>
    </w:tbl>
    <w:p/>
    <w:p>
      <w:r>
        <w:t>icerik_begenileri tablosu: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top"/>
            <w:shd w:fill="F4FFF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color w:val="0000FF"/>
                <w:sz w:val="17"/>
              </w:rPr>
              <w:t>CREATE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TABLE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IF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EXISTS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icerik_begenileri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BIGINT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AUTO_INCREMENT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BIGINT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PRIMARY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UNIQUE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icerik_begenileri_icerik_id_user_id_c0940f5f_uniq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icerik_begenileri_user_id_b2aae8c0_fk_auth_user_id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CONSTRAINT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icerik_begenileri_icerik_id_1b0db7c6_fk_icerikler_id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FOREIGN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REFERENCES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icerikler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CONSTRAINT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icerik_begenileri_user_id_b2aae8c0_fk_auth_user_id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FOREIGN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REFERENCES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auth_user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ENGINE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InnoDB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CHARSET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COLLATE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utf8mb4_unicode_ci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</w:tc>
      </w:tr>
    </w:tbl>
    <w:p/>
    <w:p>
      <w:r>
        <w:t>icerik_kaydetmeleri tablosu: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top"/>
            <w:shd w:fill="F4FFF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color w:val="0000FF"/>
                <w:sz w:val="17"/>
              </w:rPr>
              <w:t>CREATE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TABLE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IF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EXISTS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icerik_kaydetmeleri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BIGINT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AUTO_INCREMENT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BIGINT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PRIMARY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UNIQUE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icerik_kaydetmeleri_icerik_id_user_id_4f98d541_uniq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icerik_kaydetmeleri_user_id_a8943914_fk_auth_user_id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CONSTRAINT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icerik_kaydetmeleri_icerik_id_25661b1f_fk_icerikler_id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FOREIGN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REFERENCES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icerikler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CONSTRAINT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icerik_kaydetmeleri_user_id_a8943914_fk_auth_user_id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FOREIGN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REFERENCES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auth_user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ENGINE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InnoDB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CHARSET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COLLATE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utf8mb4_unicode_ci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</w:tc>
      </w:tr>
    </w:tbl>
    <w:p/>
    <w:p>
      <w:r>
        <w:t>yorum_begenileri tablosu: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top"/>
            <w:shd w:fill="F4FFF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color w:val="0000FF"/>
                <w:sz w:val="17"/>
              </w:rPr>
              <w:t>CREATE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TABLE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IF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EXISTS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yorum_begenileri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BIGINT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AUTO_INCREMENT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BIGINT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PRIMARY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UNIQUE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yorum_begenileri_yorum_id_user_id_7f565bee_uniq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yorum_begenileri_user_id_193e0238_fk_auth_user_id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CONSTRAINT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yorum_begenileri_yorum_id_9e766b12_fk_yorumlar_id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FOREIGN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REFERENCES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yorumlar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CONSTRAINT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yorum_begenileri_user_id_193e0238_fk_auth_user_id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FOREIGN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KEY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REFERENCES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auth_user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ENGINE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InnoDB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CHARSET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COLLATE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utf8mb4_unicode_ci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</w:tc>
      </w:tr>
    </w:tbl>
    <w:p/>
    <w:p>
      <w:r>
        <w:rPr>
          <w:b w:val="0"/>
          <w:color w:val="2F5597"/>
          <w:sz w:val="28"/>
        </w:rPr>
        <w:t>İlişki Şeması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16"/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  <w:t>İlişki</w:t>
            </w:r>
          </w:p>
        </w:tc>
        <w:tc>
          <w:tcPr>
            <w:tcW w:type="dxa" w:w="3216"/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  <w:t>Foreign Key</w:t>
            </w:r>
          </w:p>
        </w:tc>
        <w:tc>
          <w:tcPr>
            <w:tcW w:type="dxa" w:w="3216"/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  <w:t>Tür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profiller → auth_user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profiller.user_id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1:1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icerikler → auth_user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icerikler.yazar_id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1:N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icerikler → kategoriler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icerikler.kategori_id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1:N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yorumlar → icerikler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yorumlar.icerik_id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1:N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yorumlar → auth_user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yorumlar.yazar_id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1:N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yorumlar → yorumlar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yorumlar.parent_id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1:N öz-ilişki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icerik_begenileri → icerikler/auth_user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icerik_id, user_id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N:N junction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icerik_kaydetmeleri → icerikler/auth_user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icerik_id, user_id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N:N junction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yorum_begenileri → yorumlar/auth_user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yorum_id, user_id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N:N junction</w:t>
            </w:r>
          </w:p>
        </w:tc>
      </w:tr>
    </w:tbl>
    <w:p/>
    <w:p>
      <w:r>
        <w:rPr>
          <w:b w:val="0"/>
          <w:color w:val="2F5597"/>
          <w:sz w:val="28"/>
        </w:rPr>
        <w:t>Stored Procedures</w:t>
      </w:r>
    </w:p>
    <w:p>
      <w:r>
        <w:t>Her tablo için ekleme, güncelleme, silme ve listeleme/sorgulama işlemleri saklı yordamlarla yazılmıştır. Yönetim panelinde bu işlemlerin tamamı DAL katmanından CALL komutu ile çağrılır.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  <w:t>Tablo</w:t>
            </w:r>
          </w:p>
        </w:tc>
        <w:tc>
          <w:tcPr>
            <w:tcW w:type="dxa" w:w="4824"/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  <w:t>Yordamlar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auth_user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sp_KullaniciListele, sp_KullaniciBul, sp_KullaniciCakismaKontrol, sp_KullaniciEkle, sp_KullaniciGuncelle, sp_KullaniciSil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profiller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sp_ProfilListele, sp_ProfilBul, sp_ProfilEkle, sp_ProfilGuncelle, sp_ProfilSil, sp_ProfilBanGuncelle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kategoriler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sp_KategoriListele, sp_KategoriBul, sp_KategoriEkle, sp_KategoriGuncelle, sp_KategoriSil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icerikler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sp_IcerikListele, sp_IcerikBul, sp_IcerikEkle, sp_IcerikGuncelle, sp_IcerikSil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yorumlar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sp_YorumListele, sp_YorumBul, sp_YorumEkle, sp_YorumGuncelle, sp_YorumSil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icerik_begenileri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sp_IcerikBegeniListele, sp_IcerikBegeniBul, sp_IcerikBegeniEkle, sp_IcerikBegeniGuncelle, sp_IcerikBegeniSil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icerik_kaydetmeleri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sp_IcerikKaydetmeListele, sp_IcerikKaydetmeBul, sp_IcerikKaydetmeEkle, sp_IcerikKaydetmeGuncelle, sp_IcerikKaydetmeSil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yorum_begenileri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sp_YorumBegeniListele, sp_YorumBegeniBul, sp_YorumBegeniEkle, sp_YorumBegeniGuncelle, sp_YorumBegeniSil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BI raporlama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sp_AylikEtkilesimAnalizi, sp_KategoriDagilimiRaporu</w:t>
            </w:r>
          </w:p>
        </w:tc>
      </w:tr>
    </w:tbl>
    <w:p/>
    <w:p>
      <w:r>
        <w:t>Örnek saklı yordamlar: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top"/>
            <w:shd w:fill="F4FFF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color w:val="0000FF"/>
                <w:sz w:val="17"/>
              </w:rPr>
              <w:t>DELIMITER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CREATE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PROCEDURE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sp_KategoriEkle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p_isim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VARCHAR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100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INSERT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INTO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kategoriler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isim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VALUES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p_isim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SELECT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LAST_INSERT_ID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END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DELIMITER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top"/>
            <w:shd w:fill="F4FFF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color w:val="0000FF"/>
                <w:sz w:val="17"/>
              </w:rPr>
              <w:t>DELIMITER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CREATE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PROCEDURE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sp_KategoriGuncelle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BIGINT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p_isim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VARCHAR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100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UPDATE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kategoriler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SET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isim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p_isim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WHERE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END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DELIMITER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top"/>
            <w:shd w:fill="F4FFF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color w:val="0000FF"/>
                <w:sz w:val="17"/>
              </w:rPr>
              <w:t>DELIMITER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CREATE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PROCEDURE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sp_KategoriSil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BIGINT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DELETE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FROM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kategoriler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WHERE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END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DELIMITER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top"/>
            <w:shd w:fill="F4FFF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color w:val="0000FF"/>
                <w:sz w:val="17"/>
              </w:rPr>
              <w:t>DELIMITER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CREATE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PROCEDURE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sp_KullaniciCakismaKontrol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p_username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VARCHAR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150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p_email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VARCHAR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254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p_exclude_id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SELECT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EXISTS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SELECT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FROM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auth_user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WHERE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LOWER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username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LOWER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p_username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AND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p_exclude_id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OR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&lt;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&gt;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p_exclude_id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username_var_mi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EXISTS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SELECT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FROM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auth_user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WHERE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LOWER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email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LOWER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p_email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AND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p_exclude_id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OR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&lt;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&gt;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p_exclude_id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email_var_mi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END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DELIMITER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top"/>
            <w:shd w:fill="F4FFF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color w:val="0000FF"/>
                <w:sz w:val="17"/>
              </w:rPr>
              <w:t>DELIMITER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CREATE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PROCEDURE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sp_IcerikListele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SELECT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baslik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yazi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resim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tur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tarih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yazar_id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username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yazar_adi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kategori_id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isim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kategori_adi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COALESCE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yc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yorum_sayisi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yorum_sayisi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COALESCE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bc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begeni_sayisi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begeni_sayisi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COALESCE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kc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kaydetme_sayisi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kaydetme_sayisi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COALESCE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yc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yorum_sayisi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*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2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+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COALESCE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bc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begeni_sayisi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+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COALESCE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kc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kaydetme_sayisi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etkilesim_skoru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FROM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icerikler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INNER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JOIN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auth_user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ON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yazar_id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LEFT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JOIN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kategoriler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ON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kategori_id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LEFT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JOIN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SELECT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COUNT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*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yorum_sayisi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FROM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yorumlar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GROUP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BY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yc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ON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yc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LEFT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JOIN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SELECT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COUNT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*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begeni_sayisi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FROM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icerik_begenileri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GROUP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BY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bc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ON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bc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LEFT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JOIN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SELECT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COUNT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*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kaydetme_sayisi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FROM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icerik_kaydetmeleri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GROUP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BY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kc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ON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kc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ORDER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BY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tarih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DESC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DESC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END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DELIMITER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</w:tc>
      </w:tr>
    </w:tbl>
    <w:p/>
    <w:p>
      <w:r>
        <w:rPr>
          <w:b w:val="0"/>
          <w:color w:val="2F5597"/>
          <w:sz w:val="28"/>
        </w:rPr>
        <w:t>Kullanıcı Tanımlı Fonksiyonlar</w:t>
      </w:r>
    </w:p>
    <w:p>
      <w:r>
        <w:t>Senaryoyla ilişkili üç adet function yazılmıştır. Bu fonksiyonlar yorum sayısı, kullanıcı içerik sayısı ve içerik etkileşim skoru gibi hesaplamaları veritabanı katmanında yapar.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top"/>
            <w:shd w:fill="F4FFF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color w:val="0000FF"/>
                <w:sz w:val="17"/>
              </w:rPr>
              <w:t>DELIMITER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CREATE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FUNCTION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fn_IcerikYorumSayisi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BIGINT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RETURNS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DETERMINISTIC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READS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SQL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DATA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DECLARE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v_count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SELECT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COUNT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*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INTO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v_count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FROM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yorumlar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WHERE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RETURN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v_count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END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DELIMITER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top"/>
            <w:shd w:fill="F4FFF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color w:val="0000FF"/>
                <w:sz w:val="17"/>
              </w:rPr>
              <w:t>DELIMITER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CREATE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FUNCTION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fn_KullaniciIcerikSayisi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RETURNS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DETERMINISTIC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READS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SQL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DATA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DECLARE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v_count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SELECT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COUNT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*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INTO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v_count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FROM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icerikler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WHERE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yazar_id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RETURN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v_count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END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DELIMITER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top"/>
            <w:shd w:fill="F4FFF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color w:val="0000FF"/>
                <w:sz w:val="17"/>
              </w:rPr>
              <w:t>DELIMITER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CREATE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FUNCTION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fn_IcerikEtkilesimSkoru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BIGINT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RETURNS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DETERMINISTIC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READS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SQL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DATA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DECLARE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v_yorum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DECLARE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v_begeni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DECLARE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v_kaydetme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SELECT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COUNT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*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INTO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v_yorum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FROM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yorumlar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WHERE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SELECT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COUNT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*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INTO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v_begeni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FROM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icerik_begenileri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WHERE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SELECT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COUNT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*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INTO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v_kaydetme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FROM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icerik_kaydetmeleri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WHERE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p_icerik_id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RETURN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v_yorum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*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2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+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v_begeni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+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v_kaydetme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END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DELIMITER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</w:tc>
      </w:tr>
    </w:tbl>
    <w:p/>
    <w:p>
      <w:r>
        <w:rPr>
          <w:b w:val="0"/>
          <w:color w:val="2F5597"/>
          <w:sz w:val="28"/>
        </w:rPr>
        <w:t>Trigger</w:t>
      </w:r>
    </w:p>
    <w:p>
      <w:r>
        <w:t>Gerçek hayattaki iş kuralını temsil eden tetikleyiciler veritabanı seviyesinde yazılmıştır. Pasif, banlı veya timeout altındaki kullanıcıların içerik, yorum, beğeni ve kaydetme işlemleri BEFORE INSERT/UPDATE triggerlarıyla engellenir.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16"/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  <w:t>Trigger</w:t>
            </w:r>
          </w:p>
        </w:tc>
        <w:tc>
          <w:tcPr>
            <w:tcW w:type="dxa" w:w="3216"/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  <w:t>Olay</w:t>
            </w:r>
          </w:p>
        </w:tc>
        <w:tc>
          <w:tcPr>
            <w:tcW w:type="dxa" w:w="3216"/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  <w:t>İş Kuralı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tg_icerik_ekle_engelle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BEFORE INSERT ON icerikler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Pasif/banlı kullanıcı içerik ekleyemez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tg_yorum_ekle_engelle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BEFORE INSERT ON yorumlar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Pasif/banlı kullanıcı yorum yapamaz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tg_icerik_begeni_ekle_engelle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BEFORE INSERT ON icerik_begenileri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Pasif/banlı kullanıcı beğeni yapamaz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tg_icerik_begeni_guncelle_engelle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BEFORE UPDATE ON icerik_begenileri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Beğeni ilişkisinin kötüye kullanımı engellenir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tg_icerik_kaydetme_ekle_engelle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BEFORE INSERT ON icerik_kaydetmeleri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Pasif/banlı kullanıcı içerik kaydedemez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tg_icerik_kaydetme_guncelle_engelle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BEFORE UPDATE ON icerik_kaydetmeleri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Kaydetme ilişkisi güncellemesi denetlenir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tg_yorum_begeni_ekle_engelle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BEFORE INSERT ON yorum_begenileri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Pasif/banlı kullanıcı yorum beğenemez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tg_yorum_begeni_guncelle_engelle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BEFORE UPDATE ON yorum_begenileri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Yorum beğeni ilişkisi güncellemesi denetlenir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top"/>
            <w:shd w:fill="F4FFF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color w:val="0000FF"/>
                <w:sz w:val="17"/>
              </w:rPr>
              <w:t>DELIMITER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CREATE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TRIGGER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tg_icerik_ekle_engelle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BEFORE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INSERT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ON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icerikler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FOR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EACH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ROW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DECLARE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v_active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TINYINT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DECLARE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v_banned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TINYINT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DECLARE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v_timeout_until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DATETIME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6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SELECT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is_active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COALESCE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is_banned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timeout_until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INTO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v_active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v_banned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v_timeout_until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FROM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auth_user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LEFT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JOIN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profiller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ON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WHERE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NEW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yazar_id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IF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v_active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OR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v_banned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OR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v_timeout_until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AND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v_timeout_until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&gt;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NOW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6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THEN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SIGNAL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SQLSTATE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C00000"/>
                <w:sz w:val="17"/>
              </w:rPr>
              <w:t>'45000'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SET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MESSAGE_TEXT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C00000"/>
                <w:sz w:val="17"/>
              </w:rPr>
              <w:t>'Hata: Bu kullanici icerik ekleyemez.'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END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IF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END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DELIMITER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top"/>
            <w:shd w:fill="F4FFF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color w:val="0000FF"/>
                <w:sz w:val="17"/>
              </w:rPr>
              <w:t>DELIMITER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CREATE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TRIGGER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tg_yorum_ekle_engelle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BEFORE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INSERT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ON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yorumlar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FOR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EACH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ROW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DECLARE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v_active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TINYINT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DECLARE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v_banned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TINYINT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DECLARE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v_timeout_until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DATETIME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6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DEFAULT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SELECT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is_active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COALESCE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is_banned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timeout_until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INTO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v_active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v_banned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,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v_timeout_until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FROM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auth_user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LEFT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JOIN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profiller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ON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p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user_id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WHERE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u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NEW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yazar_id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IF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v_active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0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OR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v_banned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1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OR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v_timeout_until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NOT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NULL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AND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v_timeout_until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&gt;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NOW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6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THEN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SIGNAL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SQLSTATE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C00000"/>
                <w:sz w:val="17"/>
              </w:rPr>
              <w:t>'45000'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    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SET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MESSAGE_TEXT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C00000"/>
                <w:sz w:val="17"/>
              </w:rPr>
              <w:t>'Hata: Bu kullanici yorum ekleyemez.'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END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IF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END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$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DELIMITER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 w:val="0"/>
          <w:color w:val="2F5597"/>
        </w:rPr>
        <w:t>ADIM-4: Uygulama Geliştirme</w:t>
      </w:r>
    </w:p>
    <w:p>
      <w:r>
        <w:t>Uygulama web tabanlıdır ve N-Katmanlı mimariye uygun olarak hazırlanmıştır. Ödev kapsamında kullanılan yönetim paneli dört ayrı katmandan oluşur:</w:t>
      </w:r>
    </w:p>
    <w:p>
      <w:pPr>
        <w:pStyle w:val="ListBullet"/>
        <w:ind w:left="360" w:hanging="259"/>
      </w:pPr>
      <w:r>
        <w:t>Presentation Layer: posts/views_yonetim.py ve yönetim paneli HTML template dosyaları.</w:t>
      </w:r>
    </w:p>
    <w:p>
      <w:pPr>
        <w:pStyle w:val="ListBullet"/>
        <w:ind w:left="360" w:hanging="259"/>
      </w:pPr>
      <w:r>
        <w:t>Business Layer: posts/bl.py dosyasında form doğrulamaları, iş kuralları ve hata mesajları.</w:t>
      </w:r>
    </w:p>
    <w:p>
      <w:pPr>
        <w:pStyle w:val="ListBullet"/>
        <w:ind w:left="360" w:hanging="259"/>
      </w:pPr>
      <w:r>
        <w:t>Data Access Layer: posts/dal.py dosyasında yalnızca CALL sp_... şeklinde stored procedure çağrıları.</w:t>
      </w:r>
    </w:p>
    <w:p>
      <w:pPr>
        <w:pStyle w:val="ListBullet"/>
        <w:ind w:left="360" w:hanging="259"/>
      </w:pPr>
      <w:r>
        <w:t>MySQL Katmanı: sql/fitrehber_db.sql içinde tablolar, stored procedurelar, functionlar ve triggerlar.</w:t>
      </w:r>
    </w:p>
    <w:p>
      <w:r>
        <w:t>Ödev kuralı gereği /yonetim-sistemi/ modülünde ORM kullanılmamıştır. DAL içindeki tek SQL ifadesi MySQL stored procedure çağırma sözdizimi olan CALL komutudur; SELECT/INSERT/UPDATE/DELETE doğrudan uygulama kodunda yer almaz.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16"/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  <w:t>Panel Ekranı</w:t>
            </w:r>
          </w:p>
        </w:tc>
        <w:tc>
          <w:tcPr>
            <w:tcW w:type="dxa" w:w="3216"/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  <w:t>Yapılan İşlem</w:t>
            </w:r>
          </w:p>
        </w:tc>
        <w:tc>
          <w:tcPr>
            <w:tcW w:type="dxa" w:w="3216"/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  <w:t>Çağrılan Katman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/yonetim-sistemi/kullanicilar/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Kullanıcı listele/ekle/güncelle/sil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BL → DAL → sp_Kullanici...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/yonetim-sistemi/profiller/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Profil listele/güncelle/banla/sil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BL → DAL → sp_Profil...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/yonetim-sistemi/kategoriler/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Kategori CRUD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BL → DAL → sp_Kategori...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/yonetim-sistemi/icerikler/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İçerik CRUD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BL → DAL → sp_Icerik...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/yonetim-sistemi/yorumlar/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Yorum CRUD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BL → DAL → sp_Yorum...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/yonetim-sistemi/icerik-begenileri/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İçerik beğeni ilişkileri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BL → DAL → sp_IcerikBegeni...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/yonetim-sistemi/icerik-kaydetmeleri/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İçerik kaydetme ilişkileri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BL → DAL → sp_IcerikKaydetme...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/yonetim-sistemi/yorum-begenileri/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Yorum beğeni ilişkileri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sz w:val="18"/>
              </w:rPr>
              <w:t>BL → DAL → sp_YorumBegeni...</w:t>
            </w:r>
          </w:p>
        </w:tc>
      </w:tr>
    </w:tbl>
    <w:p/>
    <w:p>
      <w:r>
        <w:br w:type="page"/>
      </w:r>
    </w:p>
    <w:p>
      <w:r>
        <w:rPr>
          <w:b w:val="0"/>
          <w:color w:val="2F5597"/>
          <w:sz w:val="28"/>
        </w:rPr>
        <w:t>Uygulama Ekran Görüntüleri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791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79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Şekil 2. Yönetim paneli genel durum ve BI dashboard ekranı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791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tegoril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79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Şekil 3. Kategori yönetimi ekranı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500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erikl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50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Şekil 4. İçerik yönetimi ekranı</w:t>
      </w:r>
    </w:p>
    <w:p>
      <w:r>
        <w:rPr>
          <w:b w:val="0"/>
          <w:color w:val="2F5597"/>
          <w:sz w:val="28"/>
        </w:rPr>
        <w:t>Kurulum ve Teslim Bilgileri</w:t>
      </w:r>
    </w:p>
    <w:p>
      <w:pPr>
        <w:pStyle w:val="ListBullet"/>
        <w:ind w:left="360" w:hanging="259"/>
      </w:pPr>
      <w:r>
        <w:t>GitHub: https://github.com/NyancatGo/FitRehber-Yonetim-Sistemi.git</w:t>
      </w:r>
    </w:p>
    <w:p>
      <w:pPr>
        <w:pStyle w:val="ListBullet"/>
        <w:ind w:left="360" w:hanging="259"/>
      </w:pPr>
      <w:r>
        <w:t>Projeyi çalıştırmak için Windows üzerinde baslat.bat dosyasına çift tıklanır. Script kurulum durumunu kontrol eder, gerekiyorsa kurulumu yapar ve yönetim panelini açar.</w:t>
      </w:r>
    </w:p>
    <w:p>
      <w:pPr>
        <w:pStyle w:val="ListBullet"/>
        <w:ind w:left="360" w:hanging="259"/>
      </w:pPr>
      <w:r>
        <w:t>Demo yönetici hesabı: Nyancat / demo1234. Demo modda yönetim paneli otomatik olarak bu hesapla açılır.</w:t>
      </w:r>
    </w:p>
    <w:p>
      <w:pPr>
        <w:pStyle w:val="ListBullet"/>
        <w:ind w:left="360" w:hanging="259"/>
      </w:pPr>
      <w:r>
        <w:t>Video linki: Teslim sırasında eklenecektir.</w:t>
      </w:r>
    </w:p>
    <w:p>
      <w:r>
        <w:rPr>
          <w:b w:val="0"/>
          <w:color w:val="2F5597"/>
          <w:sz w:val="28"/>
        </w:rPr>
        <w:t>Doğrulama</w:t>
      </w:r>
    </w:p>
    <w:p>
      <w:r>
        <w:t>Veritabanı tarafında beklenen sayılar aşağıdaki gibidir: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  <w:t>Bileşen</w:t>
            </w:r>
          </w:p>
        </w:tc>
        <w:tc>
          <w:tcPr>
            <w:tcW w:type="dxa" w:w="4824"/>
            <w:shd w:fill="D9EAF7"/>
          </w:tcPr>
          <w:p>
            <w:pPr>
              <w:spacing w:after="0"/>
            </w:pPr>
            <w:r>
              <w:rPr>
                <w:b/>
                <w:sz w:val="20"/>
              </w:rPr>
              <w:t>Beklenen Sayı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Stored Procedure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44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Function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Trigger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Ödev Tablosu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vAlign w:val="top"/>
            <w:shd w:fill="F4FFF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eastAsia="Courier New"/>
                <w:color w:val="008000"/>
                <w:sz w:val="17"/>
              </w:rPr>
              <w:t>-- Beklenen sonuçlar: 44 procedure, 3 function, 8 trigger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SELECT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COUNT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*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FROM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information_schema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ROUTINES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WHERE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ROUTINE_SCHEMA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C00000"/>
                <w:sz w:val="17"/>
              </w:rPr>
              <w:t>'fitrehber_yonetim_demo'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AND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ROUTINE_TYPE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C00000"/>
                <w:sz w:val="17"/>
              </w:rPr>
              <w:t>'PROCEDURE'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SELECT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COUNT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*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FROM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information_schema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ROUTINES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WHERE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ROUTINE_SCHEMA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C00000"/>
                <w:sz w:val="17"/>
              </w:rPr>
              <w:t>'fitrehber_yonetim_demo'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AND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ROUTINE_TYPE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C00000"/>
                <w:sz w:val="17"/>
              </w:rPr>
              <w:t>'FUNCTION'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color w:val="0000FF"/>
                <w:sz w:val="17"/>
              </w:rPr>
              <w:t>SELECT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COUNT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(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*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)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FROM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information_schema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.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TRIGGERS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FF"/>
                <w:sz w:val="17"/>
              </w:rPr>
              <w:t>WHERE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EVENT_OBJECT_SCHEMA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=</w:t>
            </w:r>
            <w:r>
              <w:rPr>
                <w:rFonts w:ascii="Courier New" w:hAnsi="Courier New" w:eastAsia="Courier New"/>
                <w:color w:val="C00000"/>
                <w:sz w:val="17"/>
              </w:rPr>
              <w:t>'fitrehber_yonetim_demo'</w:t>
            </w:r>
            <w:r>
              <w:rPr>
                <w:rFonts w:ascii="Courier New" w:hAnsi="Courier New" w:eastAsia="Courier New"/>
                <w:color w:val="000000"/>
                <w:sz w:val="17"/>
              </w:rPr>
              <w:t>;</w:t>
            </w:r>
          </w:p>
        </w:tc>
      </w:tr>
    </w:tbl>
    <w:p/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 w:val="0"/>
      <w:bCs/>
      <w:color w:val="2F559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 w:val="0"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 w:val="0"/>
      <w:bCs/>
      <w:color w:val="2F559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